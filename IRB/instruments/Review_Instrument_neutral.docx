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2F5D8A"/>
          <w:sz w:val="34"/>
        </w:rPr>
        <w:t>Readability of Online Patient-Education Materials for Pre-Procedure Cardiac CT</w:t>
      </w:r>
    </w:p>
    <w:p>
      <w:pPr>
        <w:spacing w:after="40"/>
        <w:jc w:val="center"/>
      </w:pPr>
      <w:r>
        <w:rPr>
          <w:b w:val="0"/>
          <w:i w:val="0"/>
          <w:color w:val="1F2D3A"/>
          <w:sz w:val="26"/>
        </w:rPr>
        <w:t>Clinical Accuracy Review Instrument</w:t>
      </w:r>
    </w:p>
    <w:p>
      <w:pPr>
        <w:spacing w:after="320"/>
        <w:jc w:val="center"/>
      </w:pPr>
      <w:r>
        <w:rPr>
          <w:b/>
          <w:i w:val="0"/>
          <w:color w:val="1F2D3A"/>
          <w:sz w:val="24"/>
        </w:rPr>
        <w:t>Neutral-Presentation Instrument</w:t>
      </w:r>
    </w:p>
    <w:tbl>
      <w:tblPr>
        <w:tblW w:type="auto" w:w="0"/>
        <w:jc w:val="center"/>
        <w:tblLook w:firstColumn="1" w:firstRow="1" w:lastColumn="0" w:lastRow="0" w:noHBand="0" w:noVBand="1" w:val="04A0"/>
      </w:tblPr>
      <w:tblGrid>
        <w:gridCol w:w="3024"/>
        <w:gridCol w:w="5760"/>
      </w:tblGrid>
      <w:tr>
        <w:tc>
          <w:tcPr>
            <w:tcW w:type="dxa" w:w="4896"/>
          </w:tcPr>
          <w:p>
            <w:r>
              <w:rPr>
                <w:b/>
                <w:sz w:val="20"/>
              </w:rPr>
              <w:t>Document</w:t>
            </w:r>
          </w:p>
        </w:tc>
        <w:tc>
          <w:tcPr>
            <w:tcW w:type="dxa" w:w="4896"/>
          </w:tcPr>
          <w:p>
            <w:r>
              <w:rPr>
                <w:sz w:val="20"/>
              </w:rPr>
              <w:t>Review instrument as administered</w:t>
            </w:r>
          </w:p>
        </w:tc>
      </w:tr>
      <w:tr>
        <w:tc>
          <w:tcPr>
            <w:tcW w:type="dxa" w:w="4896"/>
          </w:tcPr>
          <w:p>
            <w:r>
              <w:rPr>
                <w:b/>
                <w:sz w:val="20"/>
              </w:rPr>
              <w:t>Variant</w:t>
            </w:r>
          </w:p>
        </w:tc>
        <w:tc>
          <w:tcPr>
            <w:tcW w:type="dxa" w:w="4896"/>
          </w:tcPr>
          <w:p>
            <w:r>
              <w:rPr>
                <w:sz w:val="20"/>
              </w:rPr>
              <w:t>Neutral-Presentation Instrument</w:t>
            </w:r>
          </w:p>
        </w:tc>
      </w:tr>
      <w:tr>
        <w:tc>
          <w:tcPr>
            <w:tcW w:type="dxa" w:w="4896"/>
          </w:tcPr>
          <w:p>
            <w:r>
              <w:rPr>
                <w:b/>
                <w:sz w:val="20"/>
              </w:rPr>
              <w:t>Items</w:t>
            </w:r>
          </w:p>
        </w:tc>
        <w:tc>
          <w:tcPr>
            <w:tcW w:type="dxa" w:w="4896"/>
          </w:tcPr>
          <w:p>
            <w:r>
              <w:rPr>
                <w:sz w:val="20"/>
              </w:rPr>
              <w:t>77 paired passages</w:t>
            </w:r>
          </w:p>
        </w:tc>
      </w:tr>
      <w:tr>
        <w:tc>
          <w:tcPr>
            <w:tcW w:type="dxa" w:w="4896"/>
          </w:tcPr>
          <w:p>
            <w:r>
              <w:rPr>
                <w:b/>
                <w:sz w:val="20"/>
              </w:rPr>
              <w:t>Scales</w:t>
            </w:r>
          </w:p>
        </w:tc>
        <w:tc>
          <w:tcPr>
            <w:tcW w:type="dxa" w:w="4896"/>
          </w:tcPr>
          <w:p>
            <w:r>
              <w:rPr>
                <w:sz w:val="20"/>
              </w:rPr>
              <w:t>3 ordinal scales, 1–5</w:t>
            </w:r>
          </w:p>
        </w:tc>
      </w:tr>
      <w:tr>
        <w:tc>
          <w:tcPr>
            <w:tcW w:type="dxa" w:w="4896"/>
          </w:tcPr>
          <w:p>
            <w:r>
              <w:rPr>
                <w:b/>
                <w:sz w:val="20"/>
              </w:rPr>
              <w:t>Prepared</w:t>
            </w:r>
          </w:p>
        </w:tc>
        <w:tc>
          <w:tcPr>
            <w:tcW w:type="dxa" w:w="4896"/>
          </w:tcPr>
          <w:p>
            <w:r>
              <w:rPr>
                <w:sz w:val="20"/>
              </w:rPr>
              <w:t>15 August 2026</w:t>
            </w:r>
          </w:p>
        </w:tc>
      </w:tr>
      <w:tr>
        <w:tc>
          <w:tcPr>
            <w:tcW w:type="dxa" w:w="4896"/>
          </w:tcPr>
          <w:p>
            <w:r>
              <w:rPr>
                <w:b/>
                <w:sz w:val="20"/>
              </w:rPr>
              <w:t>Participant identifier</w:t>
            </w:r>
          </w:p>
        </w:tc>
        <w:tc>
          <w:tcPr>
            <w:tcW w:type="dxa" w:w="4896"/>
          </w:tcPr>
          <w:p>
            <w:r>
              <w:rPr>
                <w:sz w:val="20"/>
              </w:rPr>
              <w:t>ID only; no names recorded</w:t>
            </w:r>
          </w:p>
        </w:tc>
      </w:tr>
    </w:tbl>
    <w:p/>
    <w:p>
      <w:pPr>
        <w:spacing w:after="120"/>
        <w:jc w:val="both"/>
      </w:pPr>
      <w:r>
        <w:rPr>
          <w:b w:val="0"/>
          <w:i/>
          <w:color w:val="1F2D3A"/>
          <w:sz w:val="20"/>
        </w:rPr>
        <w:t>This variant is identical in items, order and scoring scales, but its wording never indicates which passage is machine-generated. It was administered so that some reviewers scored without that knowledge.</w:t>
      </w:r>
    </w:p>
    <w:p>
      <w:pPr>
        <w:sectPr>
          <w:pgSz w:w="12240" w:h="15840"/>
          <w:pgMar w:top="1296" w:right="1224" w:bottom="1296" w:left="1224" w:header="720" w:footer="720" w:gutter="0"/>
          <w:cols w:space="720"/>
          <w:docGrid w:linePitch="360"/>
        </w:sectPr>
      </w:pPr>
    </w:p>
    <w:p>
      <w:pPr>
        <w:spacing w:after="160"/>
      </w:pPr>
      <w:r>
        <w:rPr>
          <w:b/>
          <w:i w:val="0"/>
          <w:color w:val="2F5D8A"/>
          <w:sz w:val="26"/>
        </w:rPr>
        <w:t>Instructions to reviewers</w:t>
      </w:r>
    </w:p>
    <w:p>
      <w:pPr>
        <w:pStyle w:val="ListBullet"/>
        <w:spacing w:after="100"/>
      </w:pPr>
      <w:r>
        <w:t>You will see a series of paired passages about a cardiac CT procedure. For each pair, read both passages and score the second one on the three scales below.</w:t>
      </w:r>
    </w:p>
    <w:p>
      <w:pPr>
        <w:pStyle w:val="ListBullet"/>
        <w:spacing w:after="100"/>
      </w:pPr>
      <w:r>
        <w:t>Score each passage on its own merits. Do not compare passages across items, and do not revise an earlier score after seeing a later item.</w:t>
      </w:r>
    </w:p>
    <w:p>
      <w:pPr>
        <w:pStyle w:val="ListBullet"/>
        <w:spacing w:after="100"/>
      </w:pPr>
      <w:r>
        <w:t>If a passage omits something you would expect but that is also absent from the reference passage, this is not an omission by the passage under review.</w:t>
      </w:r>
    </w:p>
    <w:p>
      <w:pPr>
        <w:pStyle w:val="ListBullet"/>
        <w:spacing w:after="100"/>
      </w:pPr>
      <w:r>
        <w:t>Record your participant ID at the top of the response sheet. Do not write your name on any page of this instrument.</w:t>
      </w:r>
    </w:p>
    <w:p/>
    <w:p>
      <w:pPr>
        <w:spacing w:after="160"/>
      </w:pPr>
      <w:r>
        <w:rPr>
          <w:b/>
          <w:i w:val="0"/>
          <w:color w:val="2F5D8A"/>
          <w:sz w:val="26"/>
        </w:rPr>
        <w:t>Scoring scales</w:t>
      </w:r>
    </w:p>
    <w:tbl>
      <w:tblPr>
        <w:tblStyle w:val="TableGrid"/>
        <w:tblW w:type="auto" w:w="0"/>
        <w:tblLook w:firstColumn="1" w:firstRow="1" w:lastColumn="0" w:lastRow="0" w:noHBand="0" w:noVBand="1" w:val="04A0"/>
      </w:tblPr>
      <w:tblGrid>
        <w:gridCol w:w="1944"/>
        <w:gridCol w:w="1008"/>
        <w:gridCol w:w="6624"/>
      </w:tblGrid>
      <w:tr>
        <w:tc>
          <w:tcPr>
            <w:tcW w:type="dxa" w:w="3264"/>
            <w:shd w:val="clear" w:fill="EAF0F6"/>
          </w:tcPr>
          <w:p>
            <w:r>
              <w:rPr>
                <w:b/>
                <w:sz w:val="20"/>
              </w:rPr>
              <w:t>Scale</w:t>
            </w:r>
          </w:p>
        </w:tc>
        <w:tc>
          <w:tcPr>
            <w:tcW w:type="dxa" w:w="3264"/>
            <w:shd w:val="clear" w:fill="EAF0F6"/>
          </w:tcPr>
          <w:p>
            <w:r>
              <w:rPr>
                <w:b/>
                <w:sz w:val="20"/>
              </w:rPr>
              <w:t>Range</w:t>
            </w:r>
          </w:p>
        </w:tc>
        <w:tc>
          <w:tcPr>
            <w:tcW w:type="dxa" w:w="3264"/>
            <w:shd w:val="clear" w:fill="EAF0F6"/>
          </w:tcPr>
          <w:p>
            <w:r>
              <w:rPr>
                <w:b/>
                <w:sz w:val="20"/>
              </w:rPr>
              <w:t>Definition</w:t>
            </w:r>
          </w:p>
        </w:tc>
      </w:tr>
      <w:tr>
        <w:tc>
          <w:tcPr>
            <w:tcW w:type="dxa" w:w="3264"/>
          </w:tcPr>
          <w:p>
            <w:r>
              <w:rPr>
                <w:sz w:val="19"/>
              </w:rPr>
              <w:t>Factual accuracy</w:t>
            </w:r>
          </w:p>
        </w:tc>
        <w:tc>
          <w:tcPr>
            <w:tcW w:type="dxa" w:w="3264"/>
          </w:tcPr>
          <w:p>
            <w:r>
              <w:rPr>
                <w:sz w:val="19"/>
              </w:rPr>
              <w:t>1–5</w:t>
            </w:r>
          </w:p>
        </w:tc>
        <w:tc>
          <w:tcPr>
            <w:tcW w:type="dxa" w:w="3264"/>
          </w:tcPr>
          <w:p>
            <w:r>
              <w:rPr>
                <w:sz w:val="19"/>
              </w:rPr>
              <w:t>Is every clinical statement in the passage correct? 5 = no factual errors; 1 = serious factual error that could mislead a patient.</w:t>
            </w:r>
          </w:p>
        </w:tc>
      </w:tr>
      <w:tr>
        <w:tc>
          <w:tcPr>
            <w:tcW w:type="dxa" w:w="3264"/>
          </w:tcPr>
          <w:p>
            <w:r>
              <w:rPr>
                <w:sz w:val="19"/>
              </w:rPr>
              <w:t>Completeness</w:t>
            </w:r>
          </w:p>
        </w:tc>
        <w:tc>
          <w:tcPr>
            <w:tcW w:type="dxa" w:w="3264"/>
          </w:tcPr>
          <w:p>
            <w:r>
              <w:rPr>
                <w:sz w:val="19"/>
              </w:rPr>
              <w:t>1–5</w:t>
            </w:r>
          </w:p>
        </w:tc>
        <w:tc>
          <w:tcPr>
            <w:tcW w:type="dxa" w:w="3264"/>
          </w:tcPr>
          <w:p>
            <w:r>
              <w:rPr>
                <w:sz w:val="19"/>
              </w:rPr>
              <w:t>Does the passage retain the clinically important content of the reference passage? 5 = nothing important lost; 1 = major clinically important omission.</w:t>
            </w:r>
          </w:p>
        </w:tc>
      </w:tr>
      <w:tr>
        <w:tc>
          <w:tcPr>
            <w:tcW w:type="dxa" w:w="3264"/>
          </w:tcPr>
          <w:p>
            <w:r>
              <w:rPr>
                <w:sz w:val="19"/>
              </w:rPr>
              <w:t>Added errors</w:t>
            </w:r>
          </w:p>
        </w:tc>
        <w:tc>
          <w:tcPr>
            <w:tcW w:type="dxa" w:w="3264"/>
          </w:tcPr>
          <w:p>
            <w:r>
              <w:rPr>
                <w:sz w:val="19"/>
              </w:rPr>
              <w:t>1–5</w:t>
            </w:r>
          </w:p>
        </w:tc>
        <w:tc>
          <w:tcPr>
            <w:tcW w:type="dxa" w:w="3264"/>
          </w:tcPr>
          <w:p>
            <w:r>
              <w:rPr>
                <w:sz w:val="19"/>
              </w:rPr>
              <w:t>Does the passage introduce assertions not supported by the reference passage or inconsistent with standard of care? 1 = none added; 5 = substantial invented content. Lower is better on this scale.</w:t>
            </w:r>
          </w:p>
        </w:tc>
      </w:tr>
    </w:tbl>
    <w:p>
      <w:pPr>
        <w:sectPr>
          <w:pgSz w:w="12240" w:h="15840"/>
          <w:pgMar w:top="1296" w:right="1224" w:bottom="1296" w:left="1224" w:header="720" w:footer="720" w:gutter="0"/>
          <w:cols w:space="720"/>
          <w:docGrid w:linePitch="360"/>
        </w:sectPr>
      </w:pPr>
    </w:p>
    <w:p>
      <w:pPr>
        <w:spacing w:after="200"/>
      </w:pPr>
      <w:r>
        <w:rPr>
          <w:b/>
          <w:i w:val="0"/>
          <w:color w:val="2F5D8A"/>
          <w:sz w:val="26"/>
        </w:rPr>
        <w:t>Items</w:t>
      </w:r>
    </w:p>
    <w:p>
      <w:pPr>
        <w:spacing w:after="120"/>
      </w:pPr>
      <w:r>
        <w:rPr>
          <w:b/>
          <w:i w:val="0"/>
          <w:color w:val="2F5D8A"/>
          <w:sz w:val="22"/>
        </w:rPr>
        <w:t>Item 1 of 77    ·    Item ID B-0O2RAK1VRJ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A Coronary Computed Tomography Angiography is often called a CCTA. It is a test that takes 3D pictures of your heart without surgery. It checks the blood vessels in your heart for narrowing or blockages. These blockages are made of plaque. Plaque is a mix of calcium, cholesterol, and fat. Too much plaque can lead to heart disease or heart failure. For the test, a safe dye goes into your arm or hand through an IV tube. The dye makes your blood vessels and any blockages easier to see. Then, a machine uses X-rays and a computer to take pictures of the inside of your body. Dr. Armin Zadeh, a heart doctor at Johns Hopkins, explains why you might need this test and what to expect.</w:t>
              <w:br/>
              <w:br/>
              <w:t>Your doctor might order a CCTA if you have signs of heart disease. You might also need this test if other heart tests showed a problem. It is used if your blood vessels are not shaped normally or if you have a high chance of getting heart disease. You may need it if your heart symptoms are new or getting worse, or if you have had heart bypass surgery in the past. This test helps your doctor see how well your heart works. It can also find problems with the shape of your heart or your aorta, which is a large blood vessel.</w:t>
              <w:br/>
              <w:br/>
              <w:t>Before your test, your doctor may tell you not to eat or drink for a few hours. You may also need to skip exercise and caffeine that day. Tell your doctor about all the medicines you take. Also, tell them if you have allergies, heart problems, a recent illness, or other medical conditions. You must tell your doctor if you are pregnant, might be pregnant, or are breastfeeding. Before the test starts, you need to take off glasses, jewelry, piercings, and any metal objects. Metal can ruin the pictures from the scanner.</w:t>
              <w:br/>
              <w:br/>
              <w:t>During the test, you will lie down on the scanner table. A worker will put small, plastic patches on your chest. These patches connect to a monitor. The monitor records your heart's electrical signals while you rest. A nurse will put an IV tube into a vein in your arm or hand. The special dye will go through this tube. The table will slowly move through the scanner to take pictures from different angles. You will need to hold your breath and stay very still. Moving your body can make the pictures blurry. You might get medicine, like beta blockers, to slow down your heart rate. This helps the machine take clear pictures. You might also get a medicine called nitroglycerin. This makes your blood vessels wider and easier to see. After the test, the nurse will take out your IV. You can go back to your normal daily activities right away. A special doctor called a radiologist will look at your pictures and share the results with your doctor.</w:t>
              <w:br/>
              <w:br/>
              <w:t>There are a few risks with a CCTA. The machine uses a very small amount of radiation. This causes a tiny risk of getting cancer years later. The special dye can sometimes harm your kidneys. This is more likely if you already have poor kidney function. The dye could also leak out of your vein. This can hurt your skin, blood vessels, or nerves near the IV. Some people are allergic to the dye. An allergy might cause a skin rash or itching. In very rare cases, it can cause a severe, life-threatening reaction. The X-rays can harm an unborn baby. If you are able to get pregnant, you will need to take a pregnancy test first. The medicines used to slow your heart or open your blood vessels can lower your blood pressure. This might give you a headache or make you feel dizzy. Very rarely, these medicines can make it hard to breathe or make heart failure worse. Your care team will watch you closely the whole time to keep you safe.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 of 77    ·    Item ID B-CBFNO6B9M8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Coronary Computed Tomography Angiography (CCTA)</w:t>
              <w:br/>
              <w:br/>
              <w:t>Coronary computed tomography angiography is also called CCTA. It is a test that takes 3D pictures of the blood vessels in your heart. These blood vessels are called coronary arteries.</w:t>
              <w:br/>
              <w:br/>
              <w:t>A CCTA can show plaque, blockages, or narrow areas in these arteries. During the test, a dye is put into a vein in your hand or arm through an IV. This dye helps the pictures show the blood vessels more clearly. The test uses CT, which is a type of X-ray test that uses a computer to make pictures from inside the body.</w:t>
              <w:br/>
              <w:br/>
              <w:t>What is a CCTA?</w:t>
              <w:br/>
              <w:br/>
              <w:t>A CCTA is a test that helps doctors see the arteries in your heart. It makes detailed 3D pictures. It can show problems with how blood flows through your heart. It can also help diagnose heart and blood vessel disease. Sometimes it is used to check how well the heart works.</w:t>
              <w:br/>
              <w:br/>
              <w:t>Plaque can build up in the arteries. Plaque may be made of calcium, cholesterol, or fat. Plaque can lead to heart and blood vessel diseases, such as coronary artery disease or heart failure.</w:t>
              <w:br/>
              <w:br/>
              <w:t>For a CCTA, you are given a nontoxic contrast dye. This dye helps blockages and other problems show up better.</w:t>
              <w:br/>
              <w:br/>
              <w:t>A CT scan is an X-ray test. It makes pictures of “slices” of your body. A CCTA takes pictures of your heart after the dye is given. The dye helps show diseased areas.</w:t>
              <w:br/>
              <w:br/>
              <w:t>Why would I need a CCTA?</w:t>
              <w:br/>
              <w:br/>
              <w:t>You may need a CCTA if you have symptoms of heart or blood vessel disease. You may also need one if you already have a diagnosis and your doctor needs more information.</w:t>
              <w:br/>
              <w:br/>
              <w:t>Reasons for a CCTA may include:</w:t>
              <w:br/>
              <w:br/>
              <w:t>Abnormal test results, such as a stress test, echocardiogram, or electrocardiogram</w:t>
              <w:br/>
              <w:br/>
              <w:t>Abnormal structure of the coronary arteries</w:t>
              <w:br/>
              <w:br/>
              <w:t>Risk for coronary artery disease</w:t>
              <w:br/>
              <w:br/>
              <w:t>New or worsening symptoms of coronary artery disease</w:t>
              <w:br/>
              <w:br/>
              <w:t>You have had coronary artery bypass graft surgery, also called CABG</w:t>
              <w:br/>
              <w:br/>
              <w:t>A CCTA can also help find other types of heart disease. This includes problems with the heart’s structure or problems with the aorta.</w:t>
              <w:br/>
              <w:br/>
              <w:t>How do I prepare for a CCTA?</w:t>
              <w:br/>
              <w:br/>
              <w:t>Your doctor may ask you not to eat or drink for several hours before the test. You may be asked not to exercise or have caffeine before the test.</w:t>
              <w:br/>
              <w:br/>
              <w:t>Tell your doctor if you have a history of heart disease. Also tell your doctor if you have allergies, a recent illness, or other medical conditions.</w:t>
              <w:br/>
              <w:br/>
              <w:t>Tell your doctor before scheduling the test if you are pregnant, may be pregnant, or are breastfeeding.</w:t>
              <w:br/>
              <w:br/>
              <w:t>Tell your doctor about all medicines you take.</w:t>
              <w:br/>
              <w:br/>
              <w:t>Remove glasses, jewelry, piercings, or metal objects. These can affect the CT pictures.</w:t>
              <w:br/>
              <w:br/>
              <w:t>How is a CCTA done?</w:t>
              <w:br/>
              <w:br/>
              <w:t>During a CCTA, your nurse or technologist will help you lie down on the CT table. They will place small plastic disks on your chest. These are called electrodes. They are connected to an electrocardiograph monitor, also called an ECG. The ECG records the heart’s electrical signals while you rest.</w:t>
              <w:br/>
              <w:br/>
              <w:t>Your nurse or technologist will put an IV into a vein in your hand or arm. The IV gives you the contrast dye.</w:t>
              <w:br/>
              <w:br/>
              <w:t>The table will move through the scanner. The scanner will take many pictures from different angles. Your nurse or technologist may ask you to hold your breath and stay still. Even small movements can make the pictures less clear.</w:t>
              <w:br/>
              <w:br/>
              <w:t>You may be asked to take medicine before the test to slow your heart rate. This helps reduce heart movement during the scan. These medicines are often common medicines, such as beta blockers. You may also be asked to take nitroglycerin right before the scan. This helps make your arteries easier to see.</w:t>
              <w:br/>
              <w:br/>
              <w:t>After the CCTA, your nurse or technologist will remove the IV. You can return to your normal daily activities. A radiologist will look at your results. A radiologist is a doctor who reads imaging tests. The radiologist will discuss the results with your doctor.</w:t>
              <w:br/>
              <w:br/>
              <w:t>What are the risks of a CCTA?</w:t>
              <w:br/>
              <w:br/>
              <w:t>There is a small risk of cancer years after being exposed to radiation. But the amount of radiation from CT imaging is very small.</w:t>
              <w:br/>
              <w:br/>
              <w:t>The contrast dye may worsen kidney function. This is very unlikely. It is more likely if you already have poor kidney function.</w:t>
              <w:br/>
              <w:br/>
              <w:t>The contrast dye may leak from the injection site. This can cause skin irritation or damage to nearby blood vessels and nerves.</w:t>
              <w:br/>
              <w:br/>
              <w:t>Like many medicines or dyes, contrast dye can cause an allergic reaction. This may cause a skin rash or itching. Very rarely, it can cause anaphylaxis. Anaphylaxis is a life-threatening reaction.</w:t>
              <w:br/>
              <w:br/>
              <w:t>There is a possible risk to unborn babies if a patient is pregnant and has a CCTA or any other X-ray test. If you are of childbearing age, you will be asked to take a pregnancy test.</w:t>
              <w:br/>
              <w:br/>
              <w:t>Medicines given before the scan may slow your heart rate or widen your arteries. These medicines can sometimes cause a drop in blood pressure. This may make you feel lightheaded or cause a headache. Very rarely, these medicines can cause shortness of breath or make existing heart failure worse.</w:t>
              <w:br/>
              <w:br/>
              <w:t>You will be closely watched during your visit for any side effects.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 of 77    ·    Item ID B-HBRPOIG8F1</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Coronary Computed Tomography Angiography (CCTA)</w:t>
              <w:br/>
              <w:br/>
              <w:t>A CCTA is a test that takes 3D pictures of the blood vessels in your heart. These blood vessels are called coronary arteries. The test does not need surgery. It can show plaque, blockages, or narrow spots in these arteries.</w:t>
              <w:br/>
              <w:br/>
              <w:t>During the test, a dye goes into your body through a small tube called an IV. The IV goes in your hand or arm. Then a CT scanner takes pictures. A CT scanner uses X-rays and a computer to make pictures of the inside of your body.</w:t>
              <w:br/>
              <w:br/>
              <w:t>Dr. Armin Zadeh is a heart doctor at Johns Hopkins. He leads the Cardiac Computed Tomography Program. He explains why you might need a CCTA and what to expect.</w:t>
              <w:br/>
              <w:br/>
              <w:t>What is a CCTA?</w:t>
              <w:br/>
              <w:br/>
              <w:t>A CCTA makes clear 3D pictures of the arteries in your heart. It helps doctors see how blood moves through your heart. It can show heart and blood vessel disease. Sometimes it shows how well your whole heart works.</w:t>
              <w:br/>
              <w:br/>
              <w:t>The test can find problems in your arteries. One problem is plaque. Plaque is a buildup of calcium, cholesterol, or fat. Plaque can lead to heart disease.</w:t>
              <w:br/>
              <w:br/>
              <w:t>For this test, you get a dye called contrast. The dye is not poisonous. It makes blockages and other problems easier to see.</w:t>
              <w:br/>
              <w:br/>
              <w:t>A CT scan is an X-ray test. It makes pictures of slices of your body. With the dye, a CCTA shows the sick areas of your heart more clearly.</w:t>
              <w:br/>
              <w:br/>
              <w:t>Why would I need a CCTA?</w:t>
              <w:br/>
              <w:br/>
              <w:t>You may need a CCTA if you have signs of heart disease. You may also need it if you already have heart disease and your doctor needs to learn more. You may need a CCTA if:</w:t>
              <w:br/>
              <w:br/>
              <w:t>- Other tests were not normal (such as a stress test, echocardiogram, or electrocardiogram)</w:t>
              <w:br/>
              <w:t>- Your arteries have an unusual shape</w:t>
              <w:br/>
              <w:t>- You are at risk for heart artery disease</w:t>
              <w:br/>
              <w:t>- You have new or worse signs of heart artery disease</w:t>
              <w:br/>
              <w:t>- You had heart bypass surgery (CABG)</w:t>
              <w:br/>
              <w:br/>
              <w:t>A CCTA can also find other kinds of heart problems. This includes problems with the shape of your heart or your aorta.</w:t>
              <w:br/>
              <w:br/>
              <w:t>How do I prepare for a CCTA?</w:t>
              <w:br/>
              <w:br/>
              <w:t>Your doctor may tell you not to eat or drink for a few hours before the test. You may be told not to exercise. You may be told not to have caffeine before the test.</w:t>
              <w:br/>
              <w:br/>
              <w:t>Tell your doctor if you have heart disease, allergies, a recent illness, or other health problems.</w:t>
              <w:br/>
              <w:br/>
              <w:t>Tell your doctor if you are pregnant, might be pregnant, or are breastfeeding. Tell your doctor before you set up the test. Also tell your doctor about all the medicines you take.</w:t>
              <w:br/>
              <w:br/>
              <w:t>Take off your glasses, jewelry, piercings, and any metal. These things can mess up the pictures.</w:t>
              <w:br/>
              <w:br/>
              <w:t>How is a CCTA performed?</w:t>
              <w:br/>
              <w:br/>
              <w:t>A nurse or technologist will help you lie down on the table of the CT machine. They will put small plastic disks, called electrodes, on your chest. These connect to a heart monitor (ECG). The monitor records your heart's signals while you rest.</w:t>
              <w:br/>
              <w:br/>
              <w:t>The nurse or technologist will put an IV in your arm or hand. The dye goes through this IV. The table will move through the scanner. The machine takes many pictures from different angles. You may be asked to hold your breath and stay very still. Even small moves can blur the pictures.</w:t>
              <w:br/>
              <w:br/>
              <w:t>To keep your heart still during the test, you may be asked to take medicine to slow your heart rate. One common medicine for this is a beta blocker. You may also be asked to take nitroglycerin just before the scan. This medicine makes your arteries easier to see.</w:t>
              <w:br/>
              <w:br/>
              <w:t>After the test, the nurse or technologist will take out the IV. You can go back to your normal activities. A radiologist will look at your pictures. A radiologist is a doctor who reads these kinds of tests. This doctor will talk about the results with your doctor.</w:t>
              <w:br/>
              <w:br/>
              <w:t>What are the risks of a CCTA?</w:t>
              <w:br/>
              <w:br/>
              <w:t>The test uses radiation. There is a small chance that radiation could lead to cancer years later. But the amount of radiation is very small.</w:t>
              <w:br/>
              <w:br/>
              <w:t>The dye can cause problems, but this is rare. The dye may make kidney problems worse. This is more likely if your kidneys are already weak. The dye may also leak where the IV went in. This can hurt your skin, blood vessels, or nerves nearby.</w:t>
              <w:br/>
              <w:br/>
              <w:t>Like many medicines, the dye can cause an allergic reaction. This may be a skin rash or itching. Very rarely, it can cause a serious reaction called anaphylaxis. This reaction can be life-threatening.</w:t>
              <w:br/>
              <w:br/>
              <w:t>X-rays can be risky for an unborn baby. If you could become pregnant, you will be asked to take a pregnancy test first.</w:t>
              <w:br/>
              <w:br/>
              <w:t>The medicines that slow your heart or widen your arteries can lower your blood pressure. This may make you feel dizzy or give you a headache. Very rarely, these medicines cause trouble breathing or make heart failure worse.</w:t>
              <w:br/>
              <w:br/>
              <w:t>You will be watched closely during your whole visit for any side effects.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 of 77    ·    Item ID B-SFOGYR3XKX</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t>A CT coronary angiogram is a test that looks at the blood vessels going to your heart. It uses a strong X-ray machine to take pictures of your heart and blood vessels. Doctors use this test to find many heart problems. This test does not need any cuts on your body. You do not need time to recover.</w:t>
              <w:br/>
              <w:br/>
              <w:t>Why it is done</w:t>
              <w:br/>
              <w:t>This test checks for narrow or blocked blood vessels in your heart. You might get this test if you have signs of heart disease. It can also look for other heart problems.</w:t>
              <w:br/>
              <w:br/>
              <w:t>This test is not the same as a standard angiogram. In a standard angiogram, a doctor makes a small cut in your wrist or groin. Then, they put a soft tube called a catheter into your blood vessel. They move it up to your heart. For people who already have heart disease, that standard test can also be used to treat the problem.</w:t>
              <w:br/>
              <w:br/>
              <w:t>This test is also different from a CT calcium scan. A CT angiogram looks for plaque and other buildup inside the blood vessel walls. A calcium scan only looks at how much calcium is in those walls.</w:t>
              <w:br/>
              <w:br/>
              <w:t>Risks</w:t>
              <w:br/>
              <w:t>This test uses radiation. The amount depends on the machine. If you are pregnant or might be pregnant, you should try not to have this test. The radiation could harm an unborn baby. But some pregnant people with serious health problems may still need the test. If so, the doctor will take steps to protect the baby from radiation.</w:t>
              <w:br/>
              <w:br/>
              <w:t>The test uses a special dye called contrast. Tell your doctor if you are breastfeeding. The dye can get into breast milk. Also, some people are allergic to this dye. Talk to your doctor if you are worried about an allergic reaction.</w:t>
              <w:br/>
              <w:br/>
              <w:t>If you are allergic to the dye, you might need to take steroid medicine 12 hours before the test. This lowers the chance of a bad reaction. In rare cases, the dye can hurt the kidneys. This is more likely if you already have kidney problems.</w:t>
              <w:br/>
              <w:br/>
              <w:t>How you prepare</w:t>
              <w:br/>
              <w:t>Your care team will tell you how to get ready for the test. It is usually safe to drive yourself to and from the test.</w:t>
              <w:br/>
              <w:br/>
              <w:t>Food and medicines</w:t>
              <w:br/>
              <w:t>You usually cannot eat anything for at least 8 hours before the test. You can drink water. Do not have drinks with caffeine for 12 hours before the test. Caffeine can make your heart beat faster. This makes it hard to get clear pictures of your heart.</w:t>
              <w:br/>
              <w:br/>
              <w:t>Tell your care team about all the medicines you take. They might ask you to stop taking certain medicines before the test.</w:t>
              <w:br/>
              <w:br/>
              <w:t>Clothing and personal items</w:t>
              <w:br/>
              <w:t>You will need to take off your jewelry, glasses, and clothing above your waist. You will wear a hospital gown.</w:t>
              <w:br/>
              <w:br/>
              <w:t>What you can expect</w:t>
              <w:br/>
              <w:t>You will likely have the test in a hospital X-ray department or an imaging center.</w:t>
              <w:br/>
              <w:br/>
              <w:t>Before the procedure</w:t>
              <w:br/>
              <w:t>Before the test, a doctor or nurse may give you a medicine called a beta blocker. This slows down your heart rate so the machine can take clearer pictures. Tell your doctor if you have ever had bad side effects from beta blockers.</w:t>
              <w:br/>
              <w:br/>
              <w:t>You might also get a medicine called nitroglycerin. This opens up your blood vessels. It helps the doctor see them better in the pictures.</w:t>
              <w:br/>
              <w:br/>
              <w:t>During the procedure</w:t>
              <w:br/>
              <w:t>A nurse or doctor will put a thin tube called an IV into your hand or arm. The special dye goes through this IV. The dye helps your blood vessels show up clearly in the pictures. Sticky patches called electrodes will be put on your chest. These track your heart rate.</w:t>
              <w:br/>
              <w:br/>
              <w:t>You will lie on a long table. The table slides into a short, tunnel-like machine called a CT scanner. If you are afraid of small spaces, ask your doctor for medicine to help you relax. You should ask for this before the day of your test.</w:t>
              <w:br/>
              <w:br/>
              <w:t>During the scan, you must stay very still. You will be asked to hold your breath at certain times. Moving can make the pictures blurry.</w:t>
              <w:br/>
              <w:br/>
              <w:t>The person running the machine will be in another room behind a glass window. You can talk to each other through a speaker system.</w:t>
              <w:br/>
              <w:br/>
              <w:t>The actual scan takes only about five seconds. But the whole visit can take up to an hour if you need to take the medicines first.</w:t>
              <w:br/>
              <w:br/>
              <w:t>After the procedure</w:t>
              <w:br/>
              <w:t>When the test is done, you can usually go back to your normal day. You can drive yourself home or to work if there were no problems. Drink plenty of water to help wash the dye out of your body.</w:t>
              <w:br/>
              <w:br/>
              <w:t>Results</w:t>
              <w:br/>
              <w:t>The pictures from your test should be ready soon. The doctor who ordered the test will give you the results.</w:t>
              <w:br/>
              <w:br/>
              <w:t>If the test shows you have heart disease or are at risk for it, you and your doctor will talk about how to treat it.</w:t>
              <w:br/>
              <w:br/>
              <w:t>No matter what your results are, it is always smart to protect your heart. Try these healthy habits:</w:t>
              <w:br/>
              <w:br/>
              <w:t>Get regular exercise. Exercise helps you control your weight, diabetes, cholesterol, and blood pressure. These are all things that can cause heart disease. Try to get at least 150 minutes of moderate exercise a week. This means activities like brisk walking. Or you can do 75 minutes of hard exercise, like running. You can also do a mix of both.</w:t>
              <w:br/>
              <w:br/>
              <w:t>Eat healthy foods. Eat lots of fruits, vegetables, whole grains, beans, and nuts. Avoid unhealthy fats like saturated and trans fats. Eat less salt and sugar. Eating fish once or twice a week can also help your heart.</w:t>
              <w:br/>
              <w:br/>
              <w:t>Lose extra weight. Getting to a healthy weight is good for your heart. Losing even a little bit of weight can lower your risk of heart disease. Ask your doctor what a good weight is for you.</w:t>
              <w:br/>
              <w:br/>
              <w:t>Do not smoke or use tobacco. Smoking is very bad for your heart. Nicotine makes your blood vessels tight. This makes your heart work harder. Quitting smoking is one of the best ways to prevent a heart attack. If you need help quitting, talk to your doctor.</w:t>
              <w:br/>
              <w:br/>
              <w:t>Manage health conditions. If you have high blood pressure, high cholesterol, or diabetes, take your medicines exactly as told. Ask your doctor how often you need checkups.</w:t>
              <w:br/>
              <w:br/>
              <w:t>Lower stress. Stress can make your blood vessels tight. This raises your risk of a heart attack. To lower stress, you can exercise more, practice mindfulness, or join a support group.</w:t>
              <w:br/>
              <w:br/>
              <w:t>Get enough sleep. Adults should try to sleep 7 to 9 hours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 of 77    ·    Item ID B-GFYGWWQC38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br/>
              <w:t>A CT coronary angiogram is a test that takes pictures of your heart. It looks at the arteries that bring blood to your heart. The test uses a strong X-ray machine to make these pictures. Doctors use this test to find many heart problems.</w:t>
              <w:br/>
              <w:br/>
              <w:t>This test does not cut into your body. You do not need time to heal after it.</w:t>
              <w:br/>
              <w:br/>
              <w:t>Why It's Done</w:t>
              <w:br/>
              <w:br/>
              <w:t>A CT coronary angiogram mostly checks for arteries in the heart that are narrow or blocked. You may get this test if you have signs of heart disease. But the test can find other heart problems too.</w:t>
              <w:br/>
              <w:br/>
              <w:t>This test is not the same as a standard coronary angiogram. With a standard one, a doctor makes a small cut in your groin or wrist. Then they push a thin, bendy tube into the artery. The tube goes all the way to your heart arteries. For people who already have heart disease, this way can also treat the problem.</w:t>
              <w:br/>
              <w:br/>
              <w:t>This test is also not the same as a CT coronary calcium scan. A CT coronary angiogram looks for plaque and other buildup in the artery walls. A calcium scan only checks how much calcium is in the walls.</w:t>
              <w:br/>
              <w:br/>
              <w:t>Risks</w:t>
              <w:br/>
              <w:br/>
              <w:t>This test gives off radiation. The amount depends on the machine. If you are pregnant or might be pregnant, you should not have this test. The radiation may hurt the baby. But some people with serious health problems may need this test while pregnant. If so, the team will take steps to keep the baby safe from as much radiation as possible.</w:t>
              <w:br/>
              <w:br/>
              <w:t>This test uses a special dye called contrast. Tell your doctor if you are breastfeeding. The dye can get into breast milk. Also, some people have an allergic reaction to the dye. Talk to your doctor if you are worried about a reaction.</w:t>
              <w:br/>
              <w:br/>
              <w:t>If you are allergic to the dye, you may need to take a steroid medicine 12 hours before the test. This lowers the chance of a reaction. In rare cases, the dye can harm the kidneys. This is more likely in people who already have kidney problems.</w:t>
              <w:br/>
              <w:br/>
              <w:t>How to Prepare</w:t>
              <w:br/>
              <w:br/>
              <w:t>Your doctor will tell you how to get ready for the test. You can drive yourself to and from the test.</w:t>
              <w:br/>
              <w:br/>
              <w:t>Food and Medicine</w:t>
              <w:br/>
              <w:br/>
              <w:t>Most of the time, you should not eat for at least 8 hours before the test. You can drink water. Do not have anything with caffeine for 12 hours before the test. Caffeine can speed up your heart. This makes it hard to get clear pictures.</w:t>
              <w:br/>
              <w:br/>
              <w:t>Tell your care team about all the medicines you take. You may be told not to take a certain medicine before the test.</w:t>
              <w:br/>
              <w:br/>
              <w:t>Clothes and Personal Items</w:t>
              <w:br/>
              <w:br/>
              <w:t>You will need to take off jewelry, glasses, and clothing above your waist. You will put on a hospital gown.</w:t>
              <w:br/>
              <w:br/>
              <w:t>What to Expect</w:t>
              <w:br/>
              <w:br/>
              <w:t>This test is usually done in the radiology part of a hospital or at an imaging center.</w:t>
              <w:br/>
              <w:br/>
              <w:t>Before the Test</w:t>
              <w:br/>
              <w:br/>
              <w:t>Before the test, your doctor may give you a medicine called a beta blocker. This slows your heart rate. A slower heart helps the machine make clearer pictures. Tell your doctor if you have had bad effects from beta blockers before.</w:t>
              <w:br/>
              <w:br/>
              <w:t>You may also get a medicine called nitroglycerin. It makes your heart arteries wider. This helps the doctor see them better in the pictures.</w:t>
              <w:br/>
              <w:br/>
              <w:t>During the Test</w:t>
              <w:br/>
              <w:br/>
              <w:t>A care team member puts a thin tube called an IV into your hand or arm. The dye flows in through this IV. The dye helps your blood vessels show up better in the pictures. Sticky patches called electrodes are put on your chest. They record your heart rate.</w:t>
              <w:br/>
              <w:br/>
              <w:t>You lie on a long table. The table slides through a short machine shaped like a tunnel. This machine is the CT scanner. If small or closed spaces make you uneasy, ask your doctor about medicine to help you relax. Ask before the day of the test.</w:t>
              <w:br/>
              <w:br/>
              <w:t>During the scan, you must stay still. You will also need to hold your breath when told. Moving can make the pictures blurry.</w:t>
              <w:br/>
              <w:br/>
              <w:t>A care team member runs the machine from another room. A glass window separates the two rooms. You can talk to each other through an intercom.</w:t>
              <w:br/>
              <w:br/>
              <w:t>The scan part can take as little as five seconds. But the whole test may take up to an hour if you get medicines like beta blockers or nitroglycerin.</w:t>
              <w:br/>
              <w:br/>
              <w:t>After the Test</w:t>
              <w:br/>
              <w:br/>
              <w:t>After the test, you can usually go back to your normal day. You should be able to drive yourself home or to work, as long as there are no problems from the scan. Drink lots of water. This helps flush the dye out of your body.</w:t>
              <w:br/>
              <w:br/>
              <w:t>Results</w:t>
              <w:br/>
              <w:br/>
              <w:t>The pictures should be ready soon after the test. The doctor who ordered the test will give you the results.</w:t>
              <w:br/>
              <w:br/>
              <w:t>If the test shows you have heart disease or may be at risk, you and your doctor can talk about ways to treat it.</w:t>
              <w:br/>
              <w:br/>
              <w:t>No matter what the results show, it is always good to make healthy changes for your heart. Try these healthy habits:</w:t>
              <w:br/>
              <w:br/>
              <w:t>Get regular exercise. Exercise helps you stay at a healthy weight. It also helps control diabetes, high cholesterol, and high blood pressure. These are all risk factors for heart disease. Try to get at least 150 minutes of moderate exercise each week. Or get 75 minutes of hard exercise. You can also mix the two.</w:t>
              <w:br/>
              <w:br/>
              <w:t>Eat healthy foods. Eat lots of fruits, vegetables, whole grains, beans, and nuts. Stay away from saturated fats and trans fats. Cut back on salt and sugar. Eating one or two servings of fish a week may also help your heart.</w:t>
              <w:br/>
              <w:br/>
              <w:t>Lose extra weight. Reaching a healthy weight and staying there is good for your heart. Even losing a little weight can help lower your risk of heart disease. You can ask your doctor to set a goal weight for you.</w:t>
              <w:br/>
              <w:br/>
              <w:t>Do not smoke or use tobacco. Smoking is a big risk factor for heart disease. Nicotine makes your blood vessels tighter. This makes your heart work harder. Not smoking is one of the best ways to lower your chance of a heart attack. If you need help to quit, talk with your doctor.</w:t>
              <w:br/>
              <w:br/>
              <w:t>Take care of health problems. If you have high blood pressure, high cholesterol, or diabetes, take your medicines as told. Ask your doctor how often you need checkups.</w:t>
              <w:br/>
              <w:br/>
              <w:t>Lower your stress. Stress can make your blood vessels tighter. This raises your chance of a heart attack. To ease stress, you can exercise more, practice mindfulness, or join a support group.</w:t>
              <w:br/>
              <w:br/>
              <w:t>Get enough sleep. Adults should try to get 7 to 9 hours of sleep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 of 77    ·    Item ID B-HYF9SXMECO</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br/>
              <w:t>A CT coronary angiogram is a test that takes pictures of the arteries that bring blood to your heart. CT stands for computerized tomography.</w:t>
              <w:br/>
              <w:br/>
              <w:t>The test uses a strong X-ray machine to take pictures of your heart and blood vessels. It can help find many heart problems.</w:t>
              <w:br/>
              <w:br/>
              <w:t>This test does not need any cuts in your body. You do not need recovery time after it.</w:t>
              <w:br/>
              <w:br/>
              <w:t>Why it is done</w:t>
              <w:br/>
              <w:br/>
              <w:t>A CT coronary angiogram is mainly done to check for narrowed or blocked heart arteries. It may be done if you have symptoms of coronary artery disease. The test also can look for other heart problems.</w:t>
              <w:br/>
              <w:br/>
              <w:t>A CT coronary angiogram is different from a standard coronary angiogram. In a standard coronary angiogram, a healthcare professional makes a small cut in the groin or wrist. A thin, bendable tube called a catheter is put into an artery. It is then moved to the heart arteries. For people who already have coronary artery disease, this test also can be used to treat the problem.</w:t>
              <w:br/>
              <w:br/>
              <w:t>A CT coronary angiogram is also different from a CT coronary calcium scan. A CT coronary angiogram looks for plaque and other buildup in the walls of the heart arteries. A CT coronary calcium scan looks only at how much calcium is in the artery walls.</w:t>
              <w:br/>
              <w:br/>
              <w:t>Risks</w:t>
              <w:br/>
              <w:br/>
              <w:t>A CT coronary angiogram uses radiation. The amount of radiation depends on the type of machine used.</w:t>
              <w:br/>
              <w:br/>
              <w:t>If you are pregnant or may be pregnant, you should try not to have a CT angiogram. Radiation may harm an unborn baby. But some people with serious health problems may need CT imaging during pregnancy. If this happens, steps are taken to lower the radiation to the unborn baby as much as possible.</w:t>
              <w:br/>
              <w:br/>
              <w:t>A CT coronary angiogram uses a dye called contrast. Tell your healthcare professional if you are breastfeeding. The dye can get into breast milk.</w:t>
              <w:br/>
              <w:br/>
              <w:t>Some people have an allergic reaction to the contrast dye. Talk with your healthcare professional if you are worried about this.</w:t>
              <w:br/>
              <w:br/>
              <w:t>If you are allergic to contrast dye, you may need to take steroid medicine 12 hours before the test. This lowers the chance of a reaction.</w:t>
              <w:br/>
              <w:br/>
              <w:t>Rarely, contrast dye may harm the kidneys. This is more likely in people with long-term kidney problems.</w:t>
              <w:br/>
              <w:br/>
              <w:t>How to prepare</w:t>
              <w:br/>
              <w:br/>
              <w:t>A healthcare professional will tell you how to get ready for your CT coronary angiogram. It is usually OK to drive yourself to and from the test.</w:t>
              <w:br/>
              <w:br/>
              <w:t>Food and medicines</w:t>
              <w:br/>
              <w:br/>
              <w:t>Usually, you should not eat anything for at least 8 hours before the test. Drinking water is OK.</w:t>
              <w:br/>
              <w:br/>
              <w:t>Do not have drinks with caffeine for 12 hours before the test. Caffeine can make your heart beat faster. This can make it harder to get clear pictures of your heart.</w:t>
              <w:br/>
              <w:br/>
              <w:t>Tell your healthcare team about all the medicines you take. You may be asked not to take a certain medicine before the test.</w:t>
              <w:br/>
              <w:br/>
              <w:t>Clothing and personal items</w:t>
              <w:br/>
              <w:br/>
              <w:t>You will need to remove jewelry, glasses, and clothing above the waist. You will change into a hospital gown.</w:t>
              <w:br/>
              <w:br/>
              <w:t>What to expect</w:t>
              <w:br/>
              <w:br/>
              <w:t>A CT coronary angiogram is usually done in the radiology department of a hospital or at an outpatient imaging center.</w:t>
              <w:br/>
              <w:br/>
              <w:t>Before the test</w:t>
              <w:br/>
              <w:br/>
              <w:t>Before the test, a healthcare professional may give you medicine called a beta blocker. This slows your heart rate. A slower heart rate helps the CT scanner take clearer pictures.</w:t>
              <w:br/>
              <w:br/>
              <w:t>Tell your healthcare professional if you have had side effects from beta blockers before.</w:t>
              <w:br/>
              <w:br/>
              <w:t>You also may be given nitroglycerin. This medicine widens your heart arteries. It helps your healthcare professional see the arteries more clearly in the pictures.</w:t>
              <w:br/>
              <w:br/>
              <w:t>During the test</w:t>
              <w:br/>
              <w:br/>
              <w:t>A healthcare professional puts a thin tube called an IV into your hand or arm. Contrast dye flows through the IV. The dye helps blood vessels show up better in the pictures.</w:t>
              <w:br/>
              <w:br/>
              <w:t>Sticky patches called electrodes are put on your chest. They record your heart rate.</w:t>
              <w:br/>
              <w:br/>
              <w:t>You lie on a long table. The table slides through a short, tunnel-like machine called a CT scanner.</w:t>
              <w:br/>
              <w:br/>
              <w:t>If you are not comfortable in small or closed spaces, ask your healthcare professional about medicine to help you relax. Ask before the day of your test.</w:t>
              <w:br/>
              <w:br/>
              <w:t>During the scan, you need to stay still. You also need to hold your breath when you are told to. Moving can make the pictures blurry.</w:t>
              <w:br/>
              <w:br/>
              <w:t>A healthcare professional controls the CT machine from another room. A glass window separates the rooms. You can talk to each other through an intercom.</w:t>
              <w:br/>
              <w:br/>
              <w:t>The scanning part of the test may take as little as 5 seconds. The whole process may take up to an hour if you are given medicines such as beta blockers or nitroglycerin.</w:t>
              <w:br/>
              <w:br/>
              <w:t>After the test</w:t>
              <w:br/>
              <w:br/>
              <w:t>After the CT coronary angiogram, you can usually go back to your daily activities. You should be able to drive yourself home or to work if the CT scan causes no problems.</w:t>
              <w:br/>
              <w:br/>
              <w:t>Drink plenty of water. This helps flush the dye from your body.</w:t>
              <w:br/>
              <w:br/>
              <w:t>Results</w:t>
              <w:br/>
              <w:br/>
              <w:t>The pictures from your CT coronary angiogram should be ready soon after your test. The healthcare professional who ordered the test will give you the results.</w:t>
              <w:br/>
              <w:br/>
              <w:t>If your test shows that you have heart disease or may be at risk for it, you and your healthcare professional can talk about treatment choices.</w:t>
              <w:br/>
              <w:br/>
              <w:t>No matter what your results are, it is always a good idea to make healthy changes to help protect your heart. Try these heart-healthy habits:</w:t>
              <w:br/>
              <w:br/>
              <w:t>Get regular exercise. Exercise helps manage weight. It also helps control diabetes, high cholesterol, and high blood pressure. These are all risk factors for coronary artery disease. Try to get at least 150 minutes of moderate aerobic activity each week. Or get 75 minutes of vigorous aerobic activity each week. You also can do a mix of both.</w:t>
              <w:br/>
              <w:br/>
              <w:t>Eat healthy foods. Eat plenty of fruits, vegetables, whole grains, beans, peas, lentils, and nuts. Avoid saturated fats and trans fats. Cut back on salt and sugar. Eating one or two servings of fish a week also may help keep the heart healthy.</w:t>
              <w:br/>
              <w:br/>
              <w:t>Lose extra weight. Reaching and staying at a healthy weight is good for your heart. Losing even a small amount of weight can help lower risk factors for coronary artery disease. You can ask your healthcare professional to help set a goal weight for you.</w:t>
              <w:br/>
              <w:br/>
              <w:t>Do not smoke or use tobacco. Smoking is a major risk factor for coronary artery disease. Nicotine tightens blood vessels. This makes the heart work harder. Not smoking is one of the best ways to lower the risk of a heart attack. If you need help quitting, talk with your healthcare professional.</w:t>
              <w:br/>
              <w:br/>
              <w:t>Manage health conditions. If you have high blood pressure, high cholesterol, or diabetes, take your medicines as directed. Ask your healthcare professional how often you need checkups.</w:t>
              <w:br/>
              <w:br/>
              <w:t>Lower stress. Stress can make blood vessels tighten. This raises the risk of a heart attack. To ease stress, try to exercise more, practice mindfulness, and connect with others in support groups.</w:t>
              <w:br/>
              <w:br/>
              <w:t>Get enough sleep. Adults should try to get 7 to 9 hours of sleep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 of 77    ·    Item ID B-REK8PK3YR9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Heart Valve Replacement Through a Tube (TAVR)</w:t>
              <w:br/>
              <w:br/>
              <w:t>Overview</w:t>
              <w:br/>
              <w:br/>
              <w:t>TAVR is a way to fix a heart valve that is too tight. The full name is transcatheter aortic valve replacement. The aortic valve is between the lower left part of your heart and the body's main blood tube. When this valve is too narrow, it is called aortic valve stenosis. A tight valve blocks or slows blood as it leaves the heart and goes to the body.</w:t>
              <w:br/>
              <w:br/>
              <w:t>TAVR uses smaller cuts than open-heart surgery. This may be a good choice for people who cannot have open-heart surgery. TAVR can help with chest pain, trouble breathing, and other signs of a tight valve.</w:t>
              <w:br/>
              <w:br/>
              <w:t>You and a team of heart doctors and surgeons will decide together if TAVR is right for you.</w:t>
              <w:br/>
              <w:br/>
              <w:t>TAVR is sometimes also called TAVI. That stands for transcatheter aortic valve implantation.</w:t>
              <w:br/>
              <w:br/>
              <w:t>What is TAVR?</w:t>
              <w:br/>
              <w:br/>
              <w:t>TAVR is a way to fix a tight aortic valve using small cuts. Here is how it works:</w:t>
              <w:br/>
              <w:br/>
              <w:t>- A thin, bendy tube called a balloon catheter carries a new valve to your heart. The new valve is folded up small.</w:t>
              <w:br/>
              <w:t>- The doctor puts the new valve inside the old valve. Then the new valve opens up. This pushes the old valve flaps out of the way.</w:t>
              <w:br/>
              <w:t>- The new valve works like a healthy one. Blood can flow the right way again.</w:t>
              <w:br/>
              <w:br/>
              <w:t>Why It's Done</w:t>
              <w:br/>
              <w:br/>
              <w:t>TAVR treats a tight aortic valve. With this problem, the valve gets thick, stiff, and narrow. It cannot open all the way. So less blood flows to the body.</w:t>
              <w:br/>
              <w:br/>
              <w:t>TAVR is another choice instead of open-heart surgery. People who have TAVR often go home from the hospital sooner than people who have open-heart surgery.</w:t>
              <w:br/>
              <w:br/>
              <w:t>Your doctor may suggest TAVR if you have:</w:t>
              <w:br/>
              <w:br/>
              <w:t>- A very tight valve that gives you chest pain or trouble breathing.</w:t>
              <w:br/>
              <w:t>- A past valve replacement, made from animal or human heart tissue, that is no longer working well.</w:t>
              <w:br/>
              <w:t>- Another health problem, like lung or kidney disease, that makes open-heart surgery too risky.</w:t>
              <w:br/>
              <w:br/>
              <w:t>Risks</w:t>
              <w:br/>
              <w:br/>
              <w:t>All surgeries and valve treatments have some risk. Risks of TAVR can include:</w:t>
              <w:br/>
              <w:br/>
              <w:t>- Bleeding.</w:t>
              <w:br/>
              <w:t>- Harm to blood vessels.</w:t>
              <w:br/>
              <w:t>- Problems with the new valve, like it slipping out of place or leaking.</w:t>
              <w:br/>
              <w:t>- Stroke.</w:t>
              <w:br/>
              <w:t>- Heart beat problems and the need for a pacemaker.</w:t>
              <w:br/>
              <w:t>- Kidney disease.</w:t>
              <w:br/>
              <w:t>- Heart attack.</w:t>
              <w:br/>
              <w:t>- Infection.</w:t>
              <w:br/>
              <w:t>- Death.</w:t>
              <w:br/>
              <w:br/>
              <w:t>Studies show that the risk of a serious stroke or death is about the same for TAVR and open-heart surgery.</w:t>
              <w:br/>
              <w:br/>
              <w:t>How You Prepare</w:t>
              <w:br/>
              <w:br/>
              <w:t>Your care team will tell you how to get ready for TAVR. Ask them if you have any questions.</w:t>
              <w:br/>
              <w:br/>
              <w:t>Food and Medicines</w:t>
              <w:br/>
              <w:br/>
              <w:t>Tell your care team about all the medicines you take. This includes medicines and vitamins you buy without a prescription. Also tell them if you are allergic to any medicines.</w:t>
              <w:br/>
              <w:br/>
              <w:t>Before TAVR, ask your care team if and when you can take your normal medicines.</w:t>
              <w:br/>
              <w:br/>
              <w:t>Most people are told not to eat or drink for some time before TAVR. Ask your care team when you need to stop eating and drinking.</w:t>
              <w:br/>
              <w:br/>
              <w:t>Clothes and Personal Items</w:t>
              <w:br/>
              <w:br/>
              <w:t>You may be asked to bring these things to the hospital:</w:t>
              <w:br/>
              <w:br/>
              <w:t>- Eyeglasses, hearing aids, or false teeth.</w:t>
              <w:br/>
              <w:t>- Personal care items, like a brush or comb, toothbrush, and shaving tools.</w:t>
              <w:br/>
              <w:t>- Loose, comfy clothes.</w:t>
              <w:br/>
              <w:t>- Things to help you relax, like music players or books.</w:t>
              <w:br/>
              <w:br/>
              <w:t>During your treatment, do not wear:</w:t>
              <w:br/>
              <w:br/>
              <w:t>- Contact lenses.</w:t>
              <w:br/>
              <w:t>- False teeth.</w:t>
              <w:br/>
              <w:t>- Eyeglasses.</w:t>
              <w:br/>
              <w:t>- Jewelry.</w:t>
              <w:br/>
              <w:t>- Nail polish.</w:t>
              <w:br/>
              <w:br/>
              <w:t>What You Can Expect</w:t>
              <w:br/>
              <w:br/>
              <w:t>Before</w:t>
              <w:br/>
              <w:br/>
              <w:t>A care team member puts an IV into your arm or hand. Medicine to help you relax goes in through the IV. This medicine helps you feel calm or sleepy. You may also get medicine to stop blood clots and infection through the IV.</w:t>
              <w:br/>
              <w:br/>
              <w:t>Your team gives you medicine to stop pain. You may get medicine that numbs just the treatment area. You also get medicine to help you relax. Or you may get medicine that puts you in a deep, sleep-like state.</w:t>
              <w:br/>
              <w:br/>
              <w:t>A team member may shave hair from the spot where the treatment will happen.</w:t>
              <w:br/>
              <w:br/>
              <w:t>During</w:t>
              <w:br/>
              <w:br/>
              <w:t>In TAVR, a doctor replaces your bad aortic valve with a new one. The new valve is made from cow or pig heart tissue. This is called a biological tissue valve. Sometimes the doctor puts the new valve inside an old valve that no longer works.</w:t>
              <w:br/>
              <w:br/>
              <w:t>TAVR uses small cuts and a bendy tube called a catheter to reach the heart. This is different from open-heart surgery. That surgery needs a long cut down the chest.</w:t>
              <w:br/>
              <w:br/>
              <w:t>In TAVR, the doctor puts a catheter into a blood vessel. This is often in the groin or chest. The doctor guides the catheter to the aortic valve. They use X-ray or other pictures to help guide it.</w:t>
              <w:br/>
              <w:br/>
              <w:t>The doctor sends the new valve through the catheter and places it near the aortic valve. A balloon on the tip of the catheter blows up. This presses the new valve into place. Some new valves open without a balloon.</w:t>
              <w:br/>
              <w:br/>
              <w:t>The doctor takes out the catheter once the new valve is in place.</w:t>
              <w:br/>
              <w:br/>
              <w:t>During TAVR, your care team watches you closely. They check your blood pressure, heart beat, and breathing the whole time.</w:t>
              <w:br/>
              <w:br/>
              <w:t>After</w:t>
              <w:br/>
              <w:br/>
              <w:t>You may spend the night in the hospital's intensive care unit. This lets the team watch you closely after your treatment. How long you stay depends on many things. Some people go home the next day. Less often, some go home the same day.</w:t>
              <w:br/>
              <w:br/>
              <w:t>Before you leave, your team tells you how to care for any wounds. They also tell you how to watch for signs of infection. These signs are fever, more pain, swelling, and fluid leaking from the cut.</w:t>
              <w:br/>
              <w:br/>
              <w:t>You may get some medicines after TAVR, like:</w:t>
              <w:br/>
              <w:br/>
              <w:t>- Blood thinners. These help stop blood clots. Your care team tells you how long to take them. Always take medicine the way you are told.</w:t>
              <w:br/>
              <w:t>- Antibiotics. These treat and stop infections caused by germs. Germs can stick to or infect a new heart valve. Most germs that cause valve infections come from the mouth. Taking good care of your teeth and mouth can help stop these infections. Get regular dental checkups. You may need antibiotics before some dental work.</w:t>
              <w:br/>
              <w:br/>
              <w:t>You need regular checkups and picture tests after TAVR. These help your care team make sure the new valve works well. Tell your care team if you have any new signs, or signs that get worse, like:</w:t>
              <w:br/>
              <w:br/>
              <w:t>- Feeling dizzy or like you might faint.</w:t>
              <w:br/>
              <w:t>- Swollen ankles.</w:t>
              <w:br/>
              <w:t>- Feeling very tired when you move around.</w:t>
              <w:br/>
              <w:t>- Swelling, skin color changes, soreness, or other signs of infection at the cut site.</w:t>
              <w:br/>
              <w:br/>
              <w:t>Get emergency help right away if you have:</w:t>
              <w:br/>
              <w:br/>
              <w:t>- Chest pain, pressure, or tightness.</w:t>
              <w:br/>
              <w:t>- Very bad, sudden trouble breathing.</w:t>
              <w:br/>
              <w:t>- Fainting.</w:t>
              <w:br/>
              <w:br/>
              <w:t>Results</w:t>
              <w:br/>
              <w:br/>
              <w:t>TAVR may help with the signs of a tight aortic valve. Fewer signs may help you feel better and live a fuller life.</w:t>
              <w:br/>
              <w:br/>
              <w:t>It is important to live in a heart-healthy way as you heal. These habits can also help stop other heart problems. After TAVR:</w:t>
              <w:br/>
              <w:br/>
              <w:t>- If you smoke, quit. Your care team can help you.</w:t>
              <w:br/>
              <w:t>- Eat healthy foods with lots of fruits and vegetables. Eat less salt and less bad fat.</w:t>
              <w:br/>
              <w:t>- Get regular exercise. But talk with your care team before you start a new exercise plan.</w:t>
              <w:br/>
              <w:t>- Stay at a healthy weight. Ask your care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8 of 77    ·    Item ID B-OUDOCUZREN</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Transcatheter aortic valve replacement (TAVR)</w:t>
              <w:br/>
              <w:br/>
              <w:t>Overview</w:t>
              <w:br/>
              <w:br/>
              <w:t>Transcatheter aortic valve replacement is also called TAVR. It is a treatment to replace a narrowed aortic valve that does not open all the way.</w:t>
              <w:br/>
              <w:br/>
              <w:t>The aortic valve is between the lower left chamber of the heart and the body’s main artery. When this valve gets narrow, it is called aortic valve stenosis. This can block or slow blood flow from the heart to the body.</w:t>
              <w:br/>
              <w:br/>
              <w:t>TAVR is minimally invasive. This means it uses smaller cuts than open-heart valve surgery.</w:t>
              <w:br/>
              <w:br/>
              <w:t>TAVR may be an option for people who cannot have open-heart surgery to replace the aortic valve. TAVR can help ease chest pain, shortness of breath, and other symptoms of aortic valve stenosis.</w:t>
              <w:br/>
              <w:br/>
              <w:t>The choice to have TAVR is made after you talk with a team of heart doctors and surgeons. The team works together to choose the best treatment for you.</w:t>
              <w:br/>
              <w:br/>
              <w:t>TAVR may also be called transcatheter aortic valve implantation, or TAVI.</w:t>
              <w:br/>
              <w:br/>
              <w:t>What is TAVR?</w:t>
              <w:br/>
              <w:br/>
              <w:t>TAVR is a minimally invasive treatment for aortic valve stenosis.</w:t>
              <w:br/>
              <w:br/>
              <w:t>Here is how TAVR works:</w:t>
              <w:br/>
              <w:br/>
              <w:t>A thin, flexible tube called a balloon catheter carries a folded replacement valve to the heart.</w:t>
              <w:br/>
              <w:br/>
              <w:t>The new valve is placed inside the damaged valve and opened. This pushes the old valve parts out of the way.</w:t>
              <w:br/>
              <w:br/>
              <w:t>The new valve works like a healthy valve. It helps blood flow normally from the heart chamber to the body.</w:t>
              <w:br/>
              <w:br/>
              <w:t>Why it is done</w:t>
              <w:br/>
              <w:br/>
              <w:t>TAVR is a treatment for aortic valve stenosis. This is also called aortic stenosis. In this condition, the aortic valve becomes thick, stiff, and narrow. The valve cannot open all the way. Less blood flows to the body.</w:t>
              <w:br/>
              <w:br/>
              <w:t>TAVR is an option instead of open-heart surgery to replace the aortic valve. People who have TAVR often stay in the hospital for less time than people who have open-heart surgery.</w:t>
              <w:br/>
              <w:br/>
              <w:t>Your healthcare professional may suggest TAVR if you have:</w:t>
              <w:br/>
              <w:br/>
              <w:t>Severe aortic stenosis that causes symptoms, such as chest pain and shortness of breath.</w:t>
              <w:br/>
              <w:br/>
              <w:t>A replacement valve made from animal or human heart tissue that is not working as well as it should.</w:t>
              <w:br/>
              <w:br/>
              <w:t>Another health problem, such as lung or kidney disease, that makes open-heart surgery too risky.</w:t>
              <w:br/>
              <w:br/>
              <w:t>Risks</w:t>
              <w:br/>
              <w:br/>
              <w:t>All surgeries and heart valve treatments have some risks. Possible risks of TAVR include:</w:t>
              <w:br/>
              <w:br/>
              <w:t>Bleeding.</w:t>
              <w:br/>
              <w:br/>
              <w:t>Injury to blood vessels.</w:t>
              <w:br/>
              <w:br/>
              <w:t>Problems with the replacement valve, such as the valve moving out of place or leaking.</w:t>
              <w:br/>
              <w:br/>
              <w:t>Stroke.</w:t>
              <w:br/>
              <w:br/>
              <w:t>Heart rhythm problems and the need for a pacemaker.</w:t>
              <w:br/>
              <w:br/>
              <w:t>Kidney disease.</w:t>
              <w:br/>
              <w:br/>
              <w:t>Heart attack.</w:t>
              <w:br/>
              <w:br/>
              <w:t>Infection.</w:t>
              <w:br/>
              <w:br/>
              <w:t>Death.</w:t>
              <w:br/>
              <w:br/>
              <w:t>Studies have found that the risks of disabling stroke and death are similar for people who have TAVR and people who have aortic valve replacement surgery.</w:t>
              <w:br/>
              <w:br/>
              <w:t>How you prepare</w:t>
              <w:br/>
              <w:br/>
              <w:t>Your healthcare team will tell you how to prepare for TAVR. Talk with your healthcare team if you have questions about TAVR.</w:t>
              <w:br/>
              <w:br/>
              <w:t>Food and medicines</w:t>
              <w:br/>
              <w:br/>
              <w:t>Tell your healthcare team about all medicines you take. Include medicines and supplements you buy without a prescription. Also tell the team if you are allergic to any medicines.</w:t>
              <w:br/>
              <w:br/>
              <w:t>Before TAVR, ask your healthcare team if you can take your regular medicines and when to take them.</w:t>
              <w:br/>
              <w:br/>
              <w:t>Most people are told not to eat or drink for a certain amount of time before TAVR. Ask your healthcare team when you need to stop eating or drinking.</w:t>
              <w:br/>
              <w:br/>
              <w:t>Clothing and personal items</w:t>
              <w:br/>
              <w:br/>
              <w:t>You may be asked to bring these items to the hospital:</w:t>
              <w:br/>
              <w:br/>
              <w:t>Eyeglasses, hearing aids, or dentures.</w:t>
              <w:br/>
              <w:br/>
              <w:t>Personal care items, such as a brush or comb, toothbrush, and shaving items.</w:t>
              <w:br/>
              <w:br/>
              <w:t>Loose, comfortable clothes.</w:t>
              <w:br/>
              <w:br/>
              <w:t>Items that may help you relax, such as a music player or books.</w:t>
              <w:br/>
              <w:br/>
              <w:t>During your treatment, do not wear:</w:t>
              <w:br/>
              <w:br/>
              <w:t>Contact lenses.</w:t>
              <w:br/>
              <w:br/>
              <w:t>Dentures.</w:t>
              <w:br/>
              <w:br/>
              <w:t>Eyeglasses.</w:t>
              <w:br/>
              <w:br/>
              <w:t>Jewelry.</w:t>
              <w:br/>
              <w:br/>
              <w:t>Nail polish.</w:t>
              <w:br/>
              <w:br/>
              <w:t>What you can expect</w:t>
              <w:br/>
              <w:br/>
              <w:t>Before</w:t>
              <w:br/>
              <w:br/>
              <w:t>A healthcare professional puts an IV into your forearm or hand. Medicine called a sedative goes through the IV. This medicine helps you feel relaxed, calm, or sleepy. Medicines to prevent blood clots and infection also may be given through the IV.</w:t>
              <w:br/>
              <w:br/>
              <w:t>Your treatment team gives you medicine called an anesthetic to prevent pain. You may get a local anesthetic. This prevents pain in the treatment area. It is given with a sedative. Or you may get medicines that put you in a sleeplike state.</w:t>
              <w:br/>
              <w:br/>
              <w:t>A member of your healthcare team may shave hair from the area where the treatment will happen.</w:t>
              <w:br/>
              <w:br/>
              <w:t>During</w:t>
              <w:br/>
              <w:br/>
              <w:t>During TAVR, a doctor replaces a damaged aortic valve with one made from cow or pig heart tissue. The cow or pig valve is called a biological tissue valve. Sometimes, doctors put a biological tissue valve into an existing valve that no longer works.</w:t>
              <w:br/>
              <w:br/>
              <w:t>TAVR uses small cuts and a flexible tube called a catheter to reach the heart. It is different from open-heart surgery to replace the aortic valve. Open-heart surgery needs a long cut down the chest.</w:t>
              <w:br/>
              <w:br/>
              <w:t>In TAVR, a doctor puts a catheter into a blood vessel. This is usually in the groin or chest area. The doctor guides the catheter to the aortic valve in the heart. X-ray or other imaging tools help guide it.</w:t>
              <w:br/>
              <w:br/>
              <w:t>The doctor sends a biological tissue valve through the catheter and places it near the aortic valve. A balloon on the tip of the catheter opens to press the new aortic valve into place. Some replacement valves open without a balloon.</w:t>
              <w:br/>
              <w:br/>
              <w:t>The doctor removes the catheter after the new valve is firmly in place.</w:t>
              <w:br/>
              <w:br/>
              <w:t>During TAVR, your healthcare team watches you closely. Your blood pressure, heart rate and rhythm, and breathing are checked all the time.</w:t>
              <w:br/>
              <w:br/>
              <w:t>After</w:t>
              <w:br/>
              <w:br/>
              <w:t>You may spend the night in a hospital intensive care unit. This lets your team watch you closely after treatment. How long you stay in the hospital depends on many things. Some people who have TAVR may go home the next day. Less often, some go home the same day.</w:t>
              <w:br/>
              <w:br/>
              <w:t>Before you leave the hospital, your treatment team tells you how to care for any wounds. Your team also tells you how to watch for signs of infection. These include fever, more pain, swelling, and fluid or pus coming from the catheter site.</w:t>
              <w:br/>
              <w:br/>
              <w:t>Some medicines may be prescribed after TAVR, including:</w:t>
              <w:br/>
              <w:br/>
              <w:t>Blood thinners, also called anticoagulants. This medicine helps prevent blood clots. Your healthcare team tells you how long you may need to take it. Always take medicines as directed.</w:t>
              <w:br/>
              <w:br/>
              <w:t>Antibiotics. These medicines treat and prevent infections caused by bacteria. Germs can stick to or infect an artificial heart valve. Most bacteria that cause heart valve infections come from the mouth. Taking good care of your teeth and mouth can help prevent these infections. Get regular dental checkups. Antibiotics may be prescribed before some dental treatments.</w:t>
              <w:br/>
              <w:br/>
              <w:t>You need regular healthcare checkups and imaging tests after TAVR. These checkups help your healthcare team make sure the new valve is working well.</w:t>
              <w:br/>
              <w:br/>
              <w:t>Tell a member of your care team if you have any new symptoms or symptoms that get worse, including:</w:t>
              <w:br/>
              <w:br/>
              <w:t>Dizziness or lightheadedness.</w:t>
              <w:br/>
              <w:br/>
              <w:t>Swelling of the ankles.</w:t>
              <w:br/>
              <w:br/>
              <w:t>Feeling very tired during activity.</w:t>
              <w:br/>
              <w:br/>
              <w:t>Swelling, skin color change, tenderness, or other signs of infection at the catheter site.</w:t>
              <w:br/>
              <w:br/>
              <w:t>Get emergency medical help if you have:</w:t>
              <w:br/>
              <w:br/>
              <w:t>Chest pain, pressure, or tightness.</w:t>
              <w:br/>
              <w:br/>
              <w:t>Severe, sudden shortness of breath.</w:t>
              <w:br/>
              <w:br/>
              <w:t>Fainting.</w:t>
              <w:br/>
              <w:br/>
              <w:t>Results</w:t>
              <w:br/>
              <w:br/>
              <w:t>TAVR may ease symptoms of aortic valve stenosis. Having fewer symptoms may help improve quality of life.</w:t>
              <w:br/>
              <w:br/>
              <w:t>It is important to follow a heart-healthy lifestyle as you recover from TAVR. These habits also can help prevent other heart conditions. After TAVR:</w:t>
              <w:br/>
              <w:br/>
              <w:t>If you smoke, quit. You can ask your healthcare professional for help.</w:t>
              <w:br/>
              <w:br/>
              <w:t>Eat a healthy diet with lots of fruits and vegetables. Eat foods low in salt, saturated fats, and trans fats.</w:t>
              <w:br/>
              <w:br/>
              <w:t>Get regular exercise. Talk with your healthcare professional before starting a new exercise routine.</w:t>
              <w:br/>
              <w:br/>
              <w:t>Stay at a healthy weight. Ask your healthcare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9 of 77    ·    Item ID B-UN5Z3JQIP9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Transcatheter aortic valve replacement (TAVR)</w:t>
              <w:br/>
              <w:br/>
              <w:t>Overview</w:t>
              <w:br/>
              <w:t>Transcatheter aortic valve replacement is also called TAVR. It is a treatment to replace a narrowed heart valve that does not open all the way. This valve is called the aortic valve. It sits between the lower left part of your heart and your body's main blood vessel. When this valve gets too narrow, it is called aortic valve stenosis. This problem blocks or slows down blood flowing from your heart to your body.</w:t>
              <w:br/>
              <w:br/>
              <w:t>TAVR uses very small cuts. It does not need a large cut like open-heart surgery. TAVR might be a good choice for people who cannot have open-heart surgery. It can help stop chest pain, trouble breathing, and other symptoms.</w:t>
              <w:br/>
              <w:br/>
              <w:t>You and a team of heart doctors will decide if TAVR is right for you. The team works together to find your best treatment. TAVR is sometimes called TAVI.</w:t>
              <w:br/>
              <w:br/>
              <w:t>What is TAVR?</w:t>
              <w:br/>
              <w:t>TAVR is a treatment for a narrowed heart valve. Here is how it works:</w:t>
              <w:br/>
              <w:t>* A doctor uses a thin, bendable tube called a catheter. This tube carries a folded-up new valve to your heart.</w:t>
              <w:br/>
              <w:t>* The new valve is placed inside your old, sick valve.</w:t>
              <w:br/>
              <w:t>* The new valve is opened up. This pushes the old valve out of the way.</w:t>
              <w:br/>
              <w:t>* The new valve works like a healthy one. It lets blood flow normally again.</w:t>
              <w:br/>
              <w:br/>
              <w:t>Why it's done</w:t>
              <w:br/>
              <w:t>TAVR treats a narrowed aortic valve. When you have this problem, your heart valve gets thick, stiff, and narrow. The valve cannot open all the way. This means less blood flows to your body.</w:t>
              <w:br/>
              <w:br/>
              <w:t>TAVR is a choice instead of open-heart surgery. People who have TAVR often go home from the hospital sooner. Your doctor might suggest TAVR if you have:</w:t>
              <w:br/>
              <w:t>* Severe narrowing that causes chest pain and trouble breathing.</w:t>
              <w:br/>
              <w:t>* An older replacement valve made from animal or human tissue that is not working well anymore.</w:t>
              <w:br/>
              <w:t>* Other health problems, like lung or kidney disease, that make open-heart surgery too dangerous.</w:t>
              <w:br/>
              <w:br/>
              <w:t>Risks</w:t>
              <w:br/>
              <w:t>All surgeries and heart treatments have some risks. The risks of TAVR include:</w:t>
              <w:br/>
              <w:t>* Bleeding.</w:t>
              <w:br/>
              <w:t>* Hurt blood vessels.</w:t>
              <w:br/>
              <w:t>* Problems with the new valve, like slipping or leaking.</w:t>
              <w:br/>
              <w:t>* Stroke.</w:t>
              <w:br/>
              <w:t>* Heartbeat problems that might need a pacemaker.</w:t>
              <w:br/>
              <w:t>* Kidney disease.</w:t>
              <w:br/>
              <w:t>* Heart attack.</w:t>
              <w:br/>
              <w:t>* Infection.</w:t>
              <w:br/>
              <w:t>* Death.</w:t>
              <w:br/>
              <w:br/>
              <w:t>Studies show that the risks of a bad stroke or death are about the same for TAVR and open-heart surgery.</w:t>
              <w:br/>
              <w:br/>
              <w:t>How you prepare</w:t>
              <w:br/>
              <w:t>Your care team will tell you how to get ready for TAVR. Ask them if you have any questions.</w:t>
              <w:br/>
              <w:br/>
              <w:t>Food and medications</w:t>
              <w:br/>
              <w:t>Tell your team about all the medicines and vitamins you take. This includes things you buy without a prescription. Tell them if you are allergic to any medicines. Ask your team if you should take your normal medicines before your TAVR.</w:t>
              <w:br/>
              <w:br/>
              <w:t>Most people must stop eating and drinking for a certain amount of time before the treatment. Ask your team when you need to stop.</w:t>
              <w:br/>
              <w:br/>
              <w:t>Clothing and personal items</w:t>
              <w:br/>
              <w:t>You may need to bring these things to the hospital:</w:t>
              <w:br/>
              <w:t>* Glasses, hearing aids, or false teeth.</w:t>
              <w:br/>
              <w:t>* A brush, comb, toothbrush, and shaving items.</w:t>
              <w:br/>
              <w:t>* Loose, comfortable clothes.</w:t>
              <w:br/>
              <w:t>* Things to help you relax, like a book or music player.</w:t>
              <w:br/>
              <w:br/>
              <w:t>During your treatment, do not wear:</w:t>
              <w:br/>
              <w:t>* Contact lenses.</w:t>
              <w:br/>
              <w:t>* False teeth.</w:t>
              <w:br/>
              <w:t>* Glasses.</w:t>
              <w:br/>
              <w:t>* Jewelry.</w:t>
              <w:br/>
              <w:t>* Nail polish.</w:t>
              <w:br/>
              <w:br/>
              <w:t>What you can expect</w:t>
              <w:br/>
              <w:br/>
              <w:t>Before</w:t>
              <w:br/>
              <w:t>A nurse will put an IV tube into a vein in your hand or arm. Medicine will go through the IV to make you feel calm and sleepy. You might also get medicines to stop blood clots and infections.</w:t>
              <w:br/>
              <w:br/>
              <w:t>Your team will give you medicine to stop pain. You might get medicine to numb just the treatment area while you are sleepy. Or, you might get medicine that puts you completely to sleep.</w:t>
              <w:br/>
              <w:br/>
              <w:t>A team member may shave hair from the spot on your body where the doctor will work.</w:t>
              <w:br/>
              <w:br/>
              <w:t>During</w:t>
              <w:br/>
              <w:t>The doctor will replace your bad valve with a new one. The new valve is made from cow or pig heart tissue. Sometimes, the new valve is placed right inside an old replacement valve that stopped working.</w:t>
              <w:br/>
              <w:br/>
              <w:t>The doctor makes a small cut, usually in your groin or chest. They put a thin tube called a catheter into a blood vessel. They use X-ray pictures to guide the tube up to your heart.</w:t>
              <w:br/>
              <w:br/>
              <w:t>The doctor sends the new valve through the tube. A small balloon at the end of the tube may blow up to press the new valve into place. Some valves open up without a balloon. Once the new valve is in place, the doctor takes the tube out.</w:t>
              <w:br/>
              <w:br/>
              <w:t>Your care team will watch you very closely the whole time. They will check your blood pressure, heartbeat, and breathing.</w:t>
              <w:br/>
              <w:br/>
              <w:t>After</w:t>
              <w:br/>
              <w:t>You might spend the night in the intensive care unit (ICU). This lets the team watch you closely. How long you stay in the hospital depends on how you feel. Some people go home the next day. A few people go home the same day.</w:t>
              <w:br/>
              <w:br/>
              <w:t>Before you leave, your team will teach you how to care for your cuts. They will tell you how to spot signs of an infection. Signs of infection include a fever, more pain, swelling, or fluid leaking from your cut.</w:t>
              <w:br/>
              <w:br/>
              <w:t>You may need to take new medicines after TAVR:</w:t>
              <w:br/>
              <w:t>* Blood thinners: These stop blood clots from forming. Your team will tell you how long to take them. Always take them exactly as told.</w:t>
              <w:br/>
              <w:t>* Antibiotics: These stop infections caused by germs. Germs can stick to your new heart valve. Most germs that infect heart valves come from your mouth. Brushing your teeth and seeing a dentist regularly helps stop these infections. You might need to take antibiotics before you go to the dentist.</w:t>
              <w:br/>
              <w:br/>
              <w:t>You will need regular doctor visits and tests after TAVR. This helps your team make sure the new valve is working right. Tell your doctor if you have new symptoms or if these symptoms get worse:</w:t>
              <w:br/>
              <w:t>* Feeling dizzy or lightheaded.</w:t>
              <w:br/>
              <w:t>* Swollen ankles.</w:t>
              <w:br/>
              <w:t>* Feeling very tired when you move around.</w:t>
              <w:br/>
              <w:t>* Swelling, pain, color changes, or other signs of infection where the cut was made.</w:t>
              <w:br/>
              <w:br/>
              <w:t>Get emergency medical help right away if you have:</w:t>
              <w:br/>
              <w:t>* Chest pain, pressure, or tightness.</w:t>
              <w:br/>
              <w:t>* Sudden and severe trouble breathing.</w:t>
              <w:br/>
              <w:t>* Fainting.</w:t>
              <w:br/>
              <w:br/>
              <w:t>Results</w:t>
              <w:br/>
              <w:t>TAVR can help stop the symptoms of a narrow heart valve. Feeling better can help you enjoy life more.</w:t>
              <w:br/>
              <w:br/>
              <w:t>It is important to live a heart-healthy life as you heal. This can also stop other heart problems. After TAVR:</w:t>
              <w:br/>
              <w:t>* If you smoke, you should quit. Ask your doctor for help.</w:t>
              <w:br/>
              <w:t>* Eat healthy foods. Eat lots of fruits and vegetables. Eat less salt, saturated fats, and trans fats.</w:t>
              <w:br/>
              <w:t>* Exercise regularly. Talk to your doctor before starting a new exercise plan.</w:t>
              <w:br/>
              <w:t>* Stay at a healthy weight. Ask your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10 of 77    ·    Item ID B-AH8RVHS1K3</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t>Heart Valve Treatment</w:t>
              <w:br/>
              <w:br/>
              <w:t>What is TAVR?</w:t>
              <w:br/>
              <w:t>TAVR is a procedure to replace a sick heart valve with a man-made one. Doctors can also replace the valve using open-heart surgery. That is called SAVR.</w:t>
              <w:br/>
              <w:br/>
              <w:t>Your aortic valve controls blood flow from your heart to your body. Sometimes this valve gets stiff. This is called aortic stenosis. Your heart has to work too hard to pump blood through the small opening. This can lead to heart failure.</w:t>
              <w:br/>
              <w:br/>
              <w:t>TAVR is approved for many patients. Your heart doctors will talk with you to decide if TAVR or SAVR is best for you. During TAVR, your doctor puts a thin tube called a catheter into a blood vessel in your leg. They use this tube to place the new valve into your heart. Doctors are always studying ways to make this procedure even better.</w:t>
              <w:br/>
              <w:br/>
              <w:t>Why might I need TAVR or SAVR?</w:t>
              <w:br/>
              <w:t>You may need a new valve if your stiff valve is causing heart failure. Doctors may choose TAVR instead of open-heart surgery if open-heart surgery is too risky for you. TAVR might be better if you have:</w:t>
              <w:br/>
              <w:t>* Older age.</w:t>
              <w:br/>
              <w:t>* Weakness or frailty.</w:t>
              <w:br/>
              <w:t>* A weak heart.</w:t>
              <w:br/>
              <w:t>* Past heart surgery.</w:t>
              <w:br/>
              <w:t>* Past stroke.</w:t>
              <w:br/>
              <w:t>* Lung disease (COPD).</w:t>
              <w:br/>
              <w:t>* Liver disease.</w:t>
              <w:br/>
              <w:t>* Kidney disease.</w:t>
              <w:br/>
              <w:t>* Diabetes.</w:t>
              <w:br/>
              <w:t>* Past radiation treatment to your chest.</w:t>
              <w:br/>
              <w:t>* A lot of calcium buildup in your main blood vessel (porcelain aorta).</w:t>
              <w:br/>
              <w:br/>
              <w:t>What are the risks of TAVR?</w:t>
              <w:br/>
              <w:t>Johns Hopkins has been doing TAVRs for more than 10 years and has done nearly 2,000 of them. Still, TAVR is a major procedure with some risks. Most of the time, you will get medicine to make you sleepy and relaxed. You will not need to be fully put to sleep. The most common risks of TAVR include:</w:t>
              <w:br/>
              <w:t>* Damage to your blood vessels.</w:t>
              <w:br/>
              <w:t>* Bleeding.</w:t>
              <w:br/>
              <w:t>* Less blood flow to your brain, which can cause a stroke.</w:t>
              <w:br/>
              <w:t>* Heart attack.</w:t>
              <w:br/>
              <w:t>* Kidney failure.</w:t>
              <w:br/>
              <w:t>* Fluid building up around your heart.</w:t>
              <w:br/>
              <w:t>* A leak in the new valve.</w:t>
              <w:br/>
              <w:t>* Severe heart failure.</w:t>
              <w:br/>
              <w:t>* Death.</w:t>
              <w:br/>
              <w:br/>
              <w:t>You may have other risks based on your health. Talk to your doctor about any worries before the procedure.</w:t>
              <w:br/>
              <w:br/>
              <w:t>How do I prepare for TAVR?</w:t>
              <w:br/>
              <w:t>Before the procedure, your care team will check your health. You may have X-rays, CT scans, and blood tests. These check your heart and lungs. You will also have an echocardiogram. This test uses sound waves to take pictures of your heart and valve. Your team may also check the blood vessels in your heart with a thin tube.</w:t>
              <w:br/>
              <w:br/>
              <w:t>You will also need to:</w:t>
              <w:br/>
              <w:t>* Tell your doctor about all the medicines you take. This includes medicines you buy without a prescription.</w:t>
              <w:br/>
              <w:t>* Stop smoking. Smoking raises the chance of lung problems during the procedure.</w:t>
              <w:br/>
              <w:t>* Stop taking certain medicines if your doctor tells you to.</w:t>
              <w:br/>
              <w:t>* Stop eating and drinking. This usually starts at midnight before your procedure.</w:t>
              <w:br/>
              <w:br/>
              <w:t>What happens during TAVR?</w:t>
              <w:br/>
              <w:t>The steps may change based on your health. Talk with your doctor about what to expect. Most of the time, TAVR goes like this:</w:t>
              <w:br/>
              <w:t>* You will take off any jewelry or objects that could get in the way.</w:t>
              <w:br/>
              <w:t>* You will take off your clothes and put on a hospital gown.</w:t>
              <w:br/>
              <w:t>* You will empty your bladder before the procedure.</w:t>
              <w:br/>
              <w:t>* A nurse will put an IV line into your arm or hand. The doctor will put extra tubes in your wrist, neck, or groin to help guide the procedure.</w:t>
              <w:br/>
              <w:t>* You will lie on your back on the operating table.</w:t>
              <w:br/>
              <w:t>* A doctor will watch your heart rate, blood pressure, and breathing. You will get medicine to make you sleepy and comfortable. In rare cases, you may be fully put to sleep. If so, a breathing tube will be put down your throat to help you breathe.</w:t>
              <w:br/>
              <w:t>* The skin on your groin will be cleaned to prevent infection.</w:t>
              <w:br/>
              <w:t>* The doctor will put a thin tube into a blood vessel in your leg. They will guide it up to your heart to reach your old valve.</w:t>
              <w:br/>
              <w:t>* The doctor will put other tubes in your heart to measure things and take X-ray pictures.</w:t>
              <w:br/>
              <w:t>* The doctor will push the new valve through the tube in your leg and into your old valve.</w:t>
              <w:br/>
              <w:t>* When the new valve is in the right spot, the doctor will lock it in place.</w:t>
              <w:br/>
              <w:t>* The doctor will check that the new valve works right before taking out the tubes.</w:t>
              <w:br/>
              <w:t>* The doctor will close the blood vessel in your leg with a special stitch. This does not need a large cut.</w:t>
              <w:br/>
              <w:t>* You will have an ultrasound test on your chest to check how the new valve is working.</w:t>
              <w:br/>
              <w:br/>
              <w:t>What happens after TAVR?</w:t>
              <w:br/>
              <w:t>You will go to a heart recovery room in the hospital. Nurses will watch you closely. Soon, you will be able to get up, walk, and eat normal food. You will stay in the hospital overnight. Most people go home the next day and can go back to normal activities.</w:t>
              <w:br/>
              <w:br/>
              <w:t>When you go home, follow all directions from your doctor. This includes rules for medicines, pain, diet, activity, and caring for your wound. Make sure to go to all of your follow-up visits.</w:t>
              <w:br/>
              <w:br/>
              <w:t>It may take a few weeks to fully get your strength back. Here are some tips to help you heal:</w:t>
              <w:br/>
              <w:t>* Take the medicines your doctor gives you. You may need them for a few months.</w:t>
              <w:br/>
              <w:t>* Walk around as much as you can.</w:t>
              <w:br/>
              <w:t>* Slowly go back to your normal activities. Do not lift heavy things.</w:t>
              <w:br/>
              <w:t>* Your doctor will set up a heart rehab program for you. It is highly recommended that you go.</w:t>
              <w:br/>
              <w:t>* Ask your doctor when it is safe to drive, work, and have sex.</w:t>
              <w:br/>
              <w:t>* Check your groin for swelling, redness, bleeding, or fluid leaking out.</w:t>
              <w:br/>
              <w:t>* Call your doctor if you have pain, a fever, bleeding, or trouble breathing.</w:t>
              <w:br/>
              <w:t>* Eat healthy foods and keep a healthy weight.</w:t>
              <w:br/>
              <w:t>* Do not smoke.</w:t>
              <w:br/>
              <w:br/>
              <w:t>Next steps</w:t>
              <w:br/>
              <w:t>Before you agree to the procedure, make sure you know:</w:t>
              <w:br/>
              <w:t>* The name of the procedure.</w:t>
              <w:br/>
              <w:t>* The reason you are having it.</w:t>
              <w:br/>
              <w:t>* What results to expect and what they mean.</w:t>
              <w:br/>
              <w:t>* The risks and benefits.</w:t>
              <w:br/>
              <w:t>* The possible side effects or problems.</w:t>
              <w:br/>
              <w:t>* When and where you will have it.</w:t>
              <w:br/>
              <w:t>* Who will do it and what their training is.</w:t>
              <w:br/>
              <w:t>* What would happen if you do not have it.</w:t>
              <w:br/>
              <w:t>* Other choices you might have.</w:t>
              <w:br/>
              <w:t>* Who to call if you have questions or problems later.</w:t>
              <w:br/>
              <w:t>* How much you will have to pay.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11 of 77    ·    Item ID B-JK1EYY37Q9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br/>
              <w:t>Heart and Aortic Valve Treatment</w:t>
              <w:br/>
              <w:br/>
              <w:t>What is transcatheter aortic valve replacement?</w:t>
              <w:br/>
              <w:br/>
              <w:t>Transcatheter aortic valve replacement is also called TAVR. It is a procedure to replace a diseased aortic valve with a man-made valve.</w:t>
              <w:br/>
              <w:br/>
              <w:t>The aortic valve can also be replaced with open-heart surgery. This is called surgical aortic valve replacement, or SAVR.</w:t>
              <w:br/>
              <w:br/>
              <w:t>Your aortic valve controls blood flow from your heart to the rest of your body. If the valve gets stiff, you have a condition called aortic stenosis. Your heart may have to work too hard to push blood through the small valve opening. This can lead to worsening heart failure.</w:t>
              <w:br/>
              <w:br/>
              <w:t>The Food and Drug Administration approved TAVR for many types of patients. This happened after many studies compared TAVR with SAVR.</w:t>
              <w:br/>
              <w:br/>
              <w:t>Whether TAVR or SAVR is better for you depends on many things. An interventional cardiologist and a heart surgeon will talk with you about this.</w:t>
              <w:br/>
              <w:br/>
              <w:t>During TAVR, your doctor puts a thin tube called a catheter into a blood vessel in your leg. The catheter carries the new valve to your heart. The doctor places the new valve inside your heart.</w:t>
              <w:br/>
              <w:br/>
              <w:t>Researchers are still studying how to improve TAVR and the valves used for it.</w:t>
              <w:br/>
              <w:br/>
              <w:t>Why might I need TAVR or SAVR?</w:t>
              <w:br/>
              <w:br/>
              <w:t>You may need your aortic valve replaced if you have worsening heart failure caused by aortic stenosis.</w:t>
              <w:br/>
              <w:br/>
              <w:t>TAVR may be more likely than SAVR if open-heart surgery would be higher risk for you. These risks may include:</w:t>
              <w:br/>
              <w:br/>
              <w:t>Older age.</w:t>
              <w:br/>
              <w:br/>
              <w:t>Frailty.</w:t>
              <w:br/>
              <w:br/>
              <w:t>A weaker heart.</w:t>
              <w:br/>
              <w:br/>
              <w:t>Past heart surgery.</w:t>
              <w:br/>
              <w:br/>
              <w:t>History of stroke.</w:t>
              <w:br/>
              <w:br/>
              <w:t>Chronic obstructive lung disease, or COPD.</w:t>
              <w:br/>
              <w:br/>
              <w:t>Liver disease.</w:t>
              <w:br/>
              <w:br/>
              <w:t>Kidney disease.</w:t>
              <w:br/>
              <w:br/>
              <w:t>Diabetes.</w:t>
              <w:br/>
              <w:br/>
              <w:t>Past radiation treatment to your chest.</w:t>
              <w:br/>
              <w:br/>
              <w:t>Large calcium deposits in the blood vessel that carries blood away from your heart. This blood vessel is called the ascending aorta. This problem is called porcelain aorta.</w:t>
              <w:br/>
              <w:br/>
              <w:t>What are the risks of TAVR?</w:t>
              <w:br/>
              <w:br/>
              <w:t>Johns Hopkins has been doing TAVR for more than 10 years. It has done nearly 2,000 TAVR procedures. But TAVR is still a major procedure. It has risks.</w:t>
              <w:br/>
              <w:br/>
              <w:t>Most TAVR procedures are done with sedation. This helps you relax and feel comfortable. General anesthesia is usually not needed.</w:t>
              <w:br/>
              <w:br/>
              <w:t>The most common risks of TAVR include:</w:t>
              <w:br/>
              <w:br/>
              <w:t>Damage to your blood vessels.</w:t>
              <w:br/>
              <w:br/>
              <w:t>Bleeding.</w:t>
              <w:br/>
              <w:br/>
              <w:t>Less blood flow to your brain, which can cause a stroke.</w:t>
              <w:br/>
              <w:br/>
              <w:t>Heart attack.</w:t>
              <w:br/>
              <w:br/>
              <w:t>Kidney failure.</w:t>
              <w:br/>
              <w:br/>
              <w:t>Fluid around your heart.</w:t>
              <w:br/>
              <w:br/>
              <w:t>Leaking of the new valve.</w:t>
              <w:br/>
              <w:br/>
              <w:t>Severe heart failure.</w:t>
              <w:br/>
              <w:br/>
              <w:t>Death.</w:t>
              <w:br/>
              <w:br/>
              <w:t>You may have other risks based on your health. Talk with your doctor about any concerns before the procedure.</w:t>
              <w:br/>
              <w:br/>
              <w:t>How do I prepare for TAVR?</w:t>
              <w:br/>
              <w:br/>
              <w:t>Before the procedure, your medical and surgery team will check your overall health. You may have X-rays, CT scans, blood tests, and other tests. These tests check your lungs and heart.</w:t>
              <w:br/>
              <w:br/>
              <w:t>You will also have an echocardiogram. This test uses sound waves to make pictures of your heart. It helps check your aortic valve.</w:t>
              <w:br/>
              <w:br/>
              <w:t>Your medical team may also do a cardiac catheterization. This checks the arteries that bring blood to your heart.</w:t>
              <w:br/>
              <w:br/>
              <w:t>You will also need to:</w:t>
              <w:br/>
              <w:br/>
              <w:t>Tell your health care provider about all medicines you take. This includes medicines you buy without a prescription.</w:t>
              <w:br/>
              <w:br/>
              <w:t>Quit smoking if you still smoke. Smoking raises the risk of lung problems related to the procedure.</w:t>
              <w:br/>
              <w:br/>
              <w:t>Stop taking certain medicines if your health care provider tells you to.</w:t>
              <w:br/>
              <w:br/>
              <w:t>Stop eating and drinking, usually at midnight before the procedure.</w:t>
              <w:br/>
              <w:br/>
              <w:t>What happens during TAVR?</w:t>
              <w:br/>
              <w:br/>
              <w:t>Methods may be different based on your health and your doctor’s way of doing the procedure. Ask your doctor what to expect.</w:t>
              <w:br/>
              <w:br/>
              <w:t>In general, TAVR follows these steps:</w:t>
              <w:br/>
              <w:br/>
              <w:t>You will take off jewelry or other items that may get in the way.</w:t>
              <w:br/>
              <w:br/>
              <w:t>You will take off your clothes and put on a hospital gown.</w:t>
              <w:br/>
              <w:br/>
              <w:t>You will empty your bladder before the procedure.</w:t>
              <w:br/>
              <w:br/>
              <w:t>An IV line will be placed in your arm or hand.</w:t>
              <w:br/>
              <w:br/>
              <w:t>More catheters will be placed in your wrist to help guide the procedure. Other places for these catheters may include your neck or groin.</w:t>
              <w:br/>
              <w:br/>
              <w:t>You will lie on your back on the operating table.</w:t>
              <w:br/>
              <w:br/>
              <w:t>The anesthesia doctor will watch your heart rate, blood pressure, breathing, and blood oxygen level during the procedure.</w:t>
              <w:br/>
              <w:br/>
              <w:t>You will be given sedation to help you feel comfortable.</w:t>
              <w:br/>
              <w:br/>
              <w:t>General anesthesia is rarely needed. If it is needed, after you are asleep, a breathing tube will be placed in your throat and windpipe. This gives oxygen to your lungs. You will be connected to a ventilator. The ventilator will breathe for you during the procedure.</w:t>
              <w:br/>
              <w:br/>
              <w:t>The skin over the procedure site in your groin will be cleaned with a germ-killing solution.</w:t>
              <w:br/>
              <w:br/>
              <w:t>The surgeon will place a catheter into the leg artery, called the femoral artery. The surgeon will move it up to your heart and through your aorta to reach your aortic valve.</w:t>
              <w:br/>
              <w:br/>
              <w:t>Your surgeon will place other catheters in your heart. These are used to take measurements and X-ray pictures during the procedure.</w:t>
              <w:br/>
              <w:br/>
              <w:t>Your surgeon will move the new valve through the catheter in your femoral artery. The valve may open on its own or may be opened with a balloon. It will be guided through your old aortic valve.</w:t>
              <w:br/>
              <w:br/>
              <w:t>When the new valve is in the right place, your surgeon will place it to replace the old valve.</w:t>
              <w:br/>
              <w:br/>
              <w:t>Your doctor will take measurements and pictures to make sure the new valve works well before removing the catheters.</w:t>
              <w:br/>
              <w:br/>
              <w:t>Your doctor will close your femoral artery with a stitch device. This does not need a cut.</w:t>
              <w:br/>
              <w:br/>
              <w:t>Then an echocardiogram through the chest is done to check how the new valve works.</w:t>
              <w:br/>
              <w:br/>
              <w:t>What happens after TAVR?</w:t>
              <w:br/>
              <w:br/>
              <w:t>You will be moved to the heart recovery floor in the hospital. Your care team will watch you closely as you recover.</w:t>
              <w:br/>
              <w:br/>
              <w:t>Soon, you will be able to get up and walk. You will also be able to return to a normal diet.</w:t>
              <w:br/>
              <w:br/>
              <w:t>You will stay in the hospital overnight. Most people go home the next day. Most people are allowed to return to normal activities.</w:t>
              <w:br/>
              <w:br/>
              <w:t>When your doctors think you are ready to go home, follow all instructions. These may include instructions for medicines, pain control, diet, activity, and wound care.</w:t>
              <w:br/>
              <w:br/>
              <w:t>Keep all follow-up appointments.</w:t>
              <w:br/>
              <w:br/>
              <w:t>Full recovery from weakness caused by aortic stenosis may take several weeks.</w:t>
              <w:br/>
              <w:br/>
              <w:t>Follow these guidelines as you heal:</w:t>
              <w:br/>
              <w:br/>
              <w:t>Your doctor may give you medicine to take for several months after TAVR.</w:t>
              <w:br/>
              <w:br/>
              <w:t>Walk as much as you can.</w:t>
              <w:br/>
              <w:br/>
              <w:t>Slowly return to normal activities. Do not lift heavy things.</w:t>
              <w:br/>
              <w:br/>
              <w:t>A cardiac rehabilitation program is highly recommended. Your doctors will arrange this for you.</w:t>
              <w:br/>
              <w:br/>
              <w:t>Ask your doctors when you can drive, work, and have sex again.</w:t>
              <w:br/>
              <w:br/>
              <w:t>Watch your groin for swelling, redness, bleeding, or drainage.</w:t>
              <w:br/>
              <w:br/>
              <w:t>Tell your doctor if you have pain, fever, bleeding, or shortness of breath.</w:t>
              <w:br/>
              <w:br/>
              <w:t>Eat a heart-healthy diet and keep a healthy weight.</w:t>
              <w:br/>
              <w:br/>
              <w:t>Do not smoke.</w:t>
              <w:br/>
              <w:br/>
              <w:t>Next steps</w:t>
              <w:br/>
              <w:br/>
              <w:t>Before you agree to the procedure, make sure you know:</w:t>
              <w:br/>
              <w:br/>
              <w:t>The name of the procedure.</w:t>
              <w:br/>
              <w:br/>
              <w:t>Why you are having the procedure.</w:t>
              <w:br/>
              <w:br/>
              <w:t>What results to expect and what they mean.</w:t>
              <w:br/>
              <w:br/>
              <w:t>The risks and benefits of the procedure.</w:t>
              <w:br/>
              <w:br/>
              <w:t>Possible side effects or problems.</w:t>
              <w:br/>
              <w:br/>
              <w:t>When and where you will have the procedure.</w:t>
              <w:br/>
              <w:br/>
              <w:t>Who will do the procedure and that person’s training and experience.</w:t>
              <w:br/>
              <w:br/>
              <w:t>What could happen if you do not have the procedure.</w:t>
              <w:br/>
              <w:br/>
              <w:t>Other procedures you could think about.</w:t>
              <w:br/>
              <w:br/>
              <w:t>Who to call after the procedure if you have questions or problems.</w:t>
              <w:br/>
              <w:br/>
              <w:t>How much you will pay for the procedure.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12 of 77    ·    Item ID B-1ZXOI65FDH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t>Heart Aortic Valve Treatment</w:t>
              <w:br/>
              <w:br/>
              <w:t>What is transcatheter aortic valve replacement?</w:t>
              <w:br/>
              <w:br/>
              <w:t>TAVR is a way to replace a sick heart valve with a man-made valve. The valve that gets replaced is called the aortic valve. There is also another way to replace this valve. That way uses open-heart surgery. It is called surgical aortic valve replacement, or SAVR.</w:t>
              <w:br/>
              <w:br/>
              <w:t>Your aortic valve controls how blood flows from your heart to your body. Sometimes this valve gets stiff. This is called aortic stenosis. When the valve gets stiff, the opening gets small. Your heart has to work too hard to push blood through it. Over time, this can cause heart failure.</w:t>
              <w:br/>
              <w:br/>
              <w:t>Many studies compared TAVR to SAVR. After these studies, the Food and Drug Administration (FDA) approved TAVR for many kinds of patients. Which one is best for you depends on many things. A heart doctor (interventional cardiologist) and a heart surgeon will talk with you about which is best.</w:t>
              <w:br/>
              <w:br/>
              <w:t>During TAVR, your doctor puts a thin tube (catheter) into a blood vessel in your leg. The doctor uses this tube to put the new valve into your heart. Doctors are still doing research to make TAVR better and to improve the valves they use.</w:t>
              <w:br/>
              <w:br/>
              <w:t>Why might I need TAVR or SAVR?</w:t>
              <w:br/>
              <w:br/>
              <w:t>You may need a new aortic valve if you have heart failure that is getting worse because of aortic stenosis. Some health problems make open-heart surgery riskier. If you have these problems, your doctor may suggest TAVR instead of SAVR. These include:</w:t>
              <w:br/>
              <w:br/>
              <w:t>- Older age.</w:t>
              <w:br/>
              <w:t>- Being frail (weak).</w:t>
              <w:br/>
              <w:t>- A weaker heart.</w:t>
              <w:br/>
              <w:t>- Past heart surgery.</w:t>
              <w:br/>
              <w:t>- A history of stroke.</w:t>
              <w:br/>
              <w:t>- A lung disease called COPD (chronic obstructive lung disease).</w:t>
              <w:br/>
              <w:t>- Liver disease.</w:t>
              <w:br/>
              <w:t>- Kidney disease.</w:t>
              <w:br/>
              <w:t>- Diabetes.</w:t>
              <w:br/>
              <w:t>- Past radiation treatment to your chest.</w:t>
              <w:br/>
              <w:t>- Large calcium buildup in the big blood vessel that carries blood away from your heart (the ascending aorta). This is called porcelain aorta.</w:t>
              <w:br/>
              <w:br/>
              <w:t>What are the risks of TAVR?</w:t>
              <w:br/>
              <w:br/>
              <w:t>Johns Hopkins has done TAVR for more than 10 years. We have done almost 2,000 of these procedures. But TAVR is still a major procedure, and it has risks. Most of the time, you will get medicine to make you sleepy and calm. You usually will not need to be put fully to sleep (general anesthesia). The most common risks of TAVR are:</w:t>
              <w:br/>
              <w:br/>
              <w:t>- Damage to your blood vessels.</w:t>
              <w:br/>
              <w:t>- Bleeding.</w:t>
              <w:br/>
              <w:t>- Less blood going to your brain, which can cause a stroke.</w:t>
              <w:br/>
              <w:t>- Heart attack.</w:t>
              <w:br/>
              <w:t>- Kidney failure.</w:t>
              <w:br/>
              <w:t>- Fluid building up around your heart.</w:t>
              <w:br/>
              <w:t>- A leak in the new valve.</w:t>
              <w:br/>
              <w:t>- Bad heart failure.</w:t>
              <w:br/>
              <w:t>- Death.</w:t>
              <w:br/>
              <w:br/>
              <w:t>There may be other risks too, based on your own health. Talk with your doctor about any worries before the procedure.</w:t>
              <w:br/>
              <w:br/>
              <w:t>How do I prepare for TAVR?</w:t>
              <w:br/>
              <w:br/>
              <w:t>Before the procedure, your team will check your health. They may do X-rays, CT scans, and blood tests. These tests check your heart and lungs. You will also get a test called an echocardiogram to check your aortic valve. This test uses sound waves to make pictures of your heart. Your team may also do a cardiac catheterization. This checks the blood vessels that feed your heart.</w:t>
              <w:br/>
              <w:br/>
              <w:t>You will also need to:</w:t>
              <w:br/>
              <w:br/>
              <w:t>- Tell your doctor about all the medicines you take. This includes medicines you buy without a prescription.</w:t>
              <w:br/>
              <w:t>- Quit smoking if you smoke. Smoking raises the chance of lung problems from the procedure.</w:t>
              <w:br/>
              <w:t>- Stop taking some medicines if your doctor tells you to.</w:t>
              <w:br/>
              <w:t>- Stop eating and drinking. This is usually at midnight before the procedure.</w:t>
              <w:br/>
              <w:br/>
              <w:t>What happens during TAVR?</w:t>
              <w:br/>
              <w:br/>
              <w:t>Each doctor may do things a little differently. It also depends on your health. Talk with your doctor about what to expect. In general, TAVR works like this:</w:t>
              <w:br/>
              <w:br/>
              <w:t>- You will take off any jewelry or other things that could get in the way.</w:t>
              <w:br/>
              <w:t>- You will take off your clothes and put on a gown.</w:t>
              <w:br/>
              <w:t>- You will empty your bladder before the procedure.</w:t>
              <w:br/>
              <w:t>- A nurse will start an IV line in your arm or hand. The team will put more tubes in your wrist to help guide the procedure. They may use your neck or groin instead.</w:t>
              <w:br/>
              <w:t>- You will lie on your back on the operating table.</w:t>
              <w:br/>
              <w:t>- The anesthesiologist will watch your heart rate, blood pressure, breathing, and oxygen the whole time. You will get medicine to make you comfortable. You usually will not be put fully to sleep. But if you are, the team will put a tube in your throat and windpipe to give your lungs oxygen. This tube connects to a machine that breathes for you during the procedure.</w:t>
              <w:br/>
              <w:t>- The team will clean the skin in your groin with a germ-killing liquid.</w:t>
              <w:br/>
              <w:t>- The surgeon will put a tube into the artery in your leg (femoral artery). They will move it up to your heart and through your aorta to reach your aortic valve.</w:t>
              <w:br/>
              <w:t>- The surgeon will put other tubes in your heart to take measurements and X-ray pictures.</w:t>
              <w:br/>
              <w:t>- The surgeon will guide your new valve up the leg tube and through your old valve. The new valve may open by itself or open with a balloon.</w:t>
              <w:br/>
              <w:t>- When the new valve is in the right spot, the surgeon will put it in place of the old one.</w:t>
              <w:br/>
              <w:t>- The doctor will take measurements and pictures to make sure the new valve works well. Then they will take out the tubes.</w:t>
              <w:br/>
              <w:t>- The doctor will close the leg artery with a special device. This does not need a cut.</w:t>
              <w:br/>
              <w:t>- Last, the team does an echocardiogram to check that the new valve is working.</w:t>
              <w:br/>
              <w:br/>
              <w:t>What happens after TAVR?</w:t>
              <w:br/>
              <w:br/>
              <w:t>You will go to the heart recovery floor of the hospital. The team will watch you closely. Soon you will be able to get up, walk, and eat normal food. You will stay in the hospital overnight. Most patients go home the next day. Most can go back to normal activities.</w:t>
              <w:br/>
              <w:br/>
              <w:t>When your doctors say you are ready to go home, follow all of their instructions. This includes instructions for your medicines, pain, food, activity, and wound care. Keep all your follow-up appointments.</w:t>
              <w:br/>
              <w:br/>
              <w:t>It may take a few weeks to fully recover. The aortic stenosis may have made you weak, and it takes time to get strong again. Here are some tips to help you heal:</w:t>
              <w:br/>
              <w:br/>
              <w:t>- Your doctor may give you medicine to take for a few months after TAVR.</w:t>
              <w:br/>
              <w:t>- Walk around as much as you can.</w:t>
              <w:br/>
              <w:t>- Slowly go back to your normal activities. But do not lift heavy things.</w:t>
              <w:br/>
              <w:t>- It is a good idea to join a heart rehab program. Your doctors will set this up for you.</w:t>
              <w:br/>
              <w:t>- Ask your doctors when you can drive, work, and have sex again.</w:t>
              <w:br/>
              <w:t>- Watch your groin for swelling, redness, bleeding, or fluid.</w:t>
              <w:br/>
              <w:t>- Tell your doctor if you have pain, fever, bleeding, or trouble breathing.</w:t>
              <w:br/>
              <w:t>- Eat a heart-healthy diet. Try to stay at a healthy weight.</w:t>
              <w:br/>
              <w:t>- Do not smoke.</w:t>
              <w:br/>
              <w:br/>
              <w:t>Next steps</w:t>
              <w:br/>
              <w:br/>
              <w:t>Before you agree to the procedure, make sure you know:</w:t>
              <w:br/>
              <w:br/>
              <w:t>- The name of the procedure.</w:t>
              <w:br/>
              <w:t>- Why you are having it.</w:t>
              <w:br/>
              <w:t>- What results to expect and what they mean.</w:t>
              <w:br/>
              <w:t>- The risks and benefits.</w:t>
              <w:br/>
              <w:t>- The possible side effects or problems.</w:t>
              <w:br/>
              <w:t>- When and where you will have it.</w:t>
              <w:br/>
              <w:t>- Who will do it and what their training is.</w:t>
              <w:br/>
              <w:t>- What would happen if you did not have it.</w:t>
              <w:br/>
              <w:t>- Other choices you could think about.</w:t>
              <w:br/>
              <w:t>- Who to call after the procedure if you have questions or problems.</w:t>
              <w:br/>
              <w:t>- How much you will pay for it.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13 of 77    ·    Item ID B-87AU5BHXTP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 xml:space="preserve">Left Atrial Appendage Closure Procedures  </w:t>
              <w:br/>
              <w:t>Cardiovascular</w:t>
              <w:br/>
              <w:br/>
              <w:t>Stroke is a serious risk for people with atrial fibrillation. Atrial fibrillation happens when the electrical signals in the upper chambers of the heart do not work the right way.</w:t>
              <w:br/>
              <w:br/>
              <w:t>When the heart beats in an uneven way, blood may not move well through the body. Slow-moving blood can form a blood clot. Most of these clots form in the left atrial appendage. This is a small pouch in the upper left chamber of the heart. If a clot travels through the arteries, it can cause a stroke.</w:t>
              <w:br/>
              <w:br/>
              <w:t>If you have atrial fibrillation and a higher risk of stroke, your doctor will likely recommend a blood thinner. If you cannot take a blood thinner because of bleeding risk or fall risk, your doctor may recommend a procedure to close your left atrial appendage.</w:t>
              <w:br/>
              <w:br/>
              <w:t>Catheter-Inserted Closure Devices</w:t>
              <w:br/>
              <w:br/>
              <w:t>WATCHMAN™ Device</w:t>
              <w:br/>
              <w:br/>
              <w:t>One device used to close the left atrial appendage is called the WATCHMAN™ device. It opens on its own and is shaped like a parachute. It has a woven plastic cap attached to it.</w:t>
              <w:br/>
              <w:br/>
              <w:t>The WATCHMAN™ device is approved by the FDA. It lowers the risk of blood clots from the left atrial appendage in people with nonvalvular atrial fibrillation who are not good candidates for long-term blood thinner treatment.</w:t>
              <w:br/>
              <w:br/>
              <w:t>You will need to take a low-dose blood thinner before the WATCHMAN™ device is placed. You will need to keep taking it for at least 45 days after the procedure.</w:t>
              <w:br/>
              <w:br/>
              <w:t>The Procedure</w:t>
              <w:br/>
              <w:br/>
              <w:t>The procedure is done while you are under general anesthesia. This means you are asleep and do not feel pain.</w:t>
              <w:br/>
              <w:br/>
              <w:t>The doctor puts a delivery catheter into a vein in your leg. A catheter is a thin, flexible tube. The doctor moves the catheter through your blood vessels until it reaches the upper right chamber of your heart.</w:t>
              <w:br/>
              <w:br/>
              <w:t>The doctor makes a small hole in the wall between the two upper chambers of the heart. This lets the catheter reach the left atrium. The doctor then moves the device through the catheter into the left atrial appendage.</w:t>
              <w:br/>
              <w:br/>
              <w:t>The device opens like an umbrella and stays there permanently. After the device is in place, a thin layer of tissue grows over it in about 45 days. This helps keep blood clots in the left atrial appendage from entering the bloodstream.</w:t>
              <w:br/>
              <w:br/>
              <w:t>What are the risks?</w:t>
              <w:br/>
              <w:br/>
              <w:t>The device is meant to be permanent. But there is a small chance of problems from the procedure to place it. Your doctor can talk with you in detail about the risks and benefits.</w:t>
              <w:br/>
              <w:br/>
              <w:t>What happens after the procedure?</w:t>
              <w:br/>
              <w:br/>
              <w:t>You will have a follow-up transesophageal echocardiogram 45 days after the procedure. This test uses sedation. At that time, your blood thinner medicine will be stopped or changed if the left atrial appendage is fully closed.</w:t>
              <w:br/>
              <w:br/>
              <w:t>You will have a follow-up clinic visit with your provider 6 months after the procedure. At that time, you will stay on low-dose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14 of 77    ·    Item ID B-6L6GT6MJXK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Closing the Left Atrial Appendage</w:t>
              <w:br/>
              <w:t>Heart and Blood Vessels</w:t>
              <w:br/>
              <w:br/>
              <w:t>People with atrial fibrillation have a higher risk of stroke. Atrial fibrillation happens when the electrical signals in the top parts of the heart get mixed up. This makes the heart pump in a fast, uneven way. When this happens, less blood moves through the body. The blood moves slowly, and slow blood can form a clot.</w:t>
              <w:br/>
              <w:br/>
              <w:t>Most of the time, these clots form in the left atrial appendage. This is a small pouch in the top left part of the heart. If a clot leaves this pouch and moves through your blood vessels, it can cause a stroke.</w:t>
              <w:br/>
              <w:br/>
              <w:t>If you have atrial fibrillation and a higher risk of stroke, your doctor will want you to take a blood thinner. But some people cannot take blood thinners. This may be because they bleed too easily or they fall a lot. If you cannot take a blood thinner, your doctor may suggest a procedure to close off the left atrial appendage.</w:t>
              <w:br/>
              <w:br/>
              <w:t>Closure Devices Put in Through a Tube</w:t>
              <w:br/>
              <w:br/>
              <w:t>WATCHMAN™ Device</w:t>
              <w:br/>
              <w:br/>
              <w:t>One way to close the left atrial appendage is with the WATCHMAN™ device. This small device opens up like a parachute. It has a woven plastic cap on it. The FDA has approved this device. It helps lower the risk of clots from the left atrial appendage. It is for people with nonvalvular atrial fibrillation who cannot take blood thinners for a long time.</w:t>
              <w:br/>
              <w:br/>
              <w:t>Before you get this device, you will need to take a low dose of a blood thinner. You will need to keep taking it for at least 45 days after the procedure.</w:t>
              <w:br/>
              <w:br/>
              <w:t>The Procedure</w:t>
              <w:br/>
              <w:br/>
              <w:t>You will be asleep during the procedure. The doctor puts a thin tube, called a catheter, into a vein in your leg. The doctor moves the tube through your blood vessels until it reaches the top right part of your heart. Then the doctor makes a small hole in the wall between the two top parts of the heart. This lets the tube reach the left atrium.</w:t>
              <w:br/>
              <w:br/>
              <w:t>Next, the doctor pushes the device through the tube and into the left atrial appendage. There, it opens up like an umbrella. The device stays in your heart for good. Over about 45 days, a thin layer of tissue grows over the device. This keeps blood clots in the pouch from getting into your blood.</w:t>
              <w:br/>
              <w:br/>
              <w:t>What are the risks?</w:t>
              <w:br/>
              <w:br/>
              <w:t>The device is a permanent fix. But there is a small chance of problems from the procedure. Your doctor can talk with you about the risks and benefits in more detail.</w:t>
              <w:br/>
              <w:br/>
              <w:t>What happens after the procedure?</w:t>
              <w:br/>
              <w:br/>
              <w:t>About 45 days after the procedure, you will have a test called a transesophageal echocardiogram. You will get medicine to help you relax for this test. If the test shows that the left atrial appendage is fully closed, your doctor will stop or change your blood thinner.</w:t>
              <w:br/>
              <w:br/>
              <w:t>Six months after the procedure, you will have a follow-up visit with your provider. After that, you will keep taking low-dose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15 of 77    ·    Item ID B-DPFF5E8II4</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Atrial fibrillation is a problem with the electrical signals in the top parts of your heart. It causes an irregular heartbeat. This can put you at a high risk for a stroke. When your heart does not beat normally, blood flows too slowly. Slow-moving blood can form clots. Most of these blood clots form in a small pouch in the top left part of your heart. This pouch is called the left atrial appendage. If a blood clot leaves this pouch, it can travel through your blood vessels and cause a stroke.</w:t>
              <w:br/>
              <w:br/>
              <w:t>To lower your risk of a stroke, your doctor will usually give you a blood thinner medicine. But some people cannot take blood thinners because they might bleed too much or fall. If you cannot take blood thinners, your doctor may suggest a procedure to close off the pouch in your heart.</w:t>
              <w:br/>
              <w:br/>
              <w:t>One way to close the pouch is with a WATCHMAN device. This device looks like a tiny parachute with a plastic cap. It is approved by the FDA to lower the risk of blood clots for people who cannot take blood thinners for a long time. You will need to take a low dose of a blood thinner before the device is put in. You must also keep taking it for at least 45 days after the procedure.</w:t>
              <w:br/>
              <w:br/>
              <w:t>During the procedure, you will be fully asleep. The doctor will put a thin tube into a vein in your leg. The doctor will guide this tube up to the top right part of your heart. Then, the doctor makes a tiny hole in the wall between the top two parts of your heart. This lets the tube reach the left side. The doctor pushes the device through the tube and into the pouch. The device opens up like an umbrella and stays in your heart forever. Over the next 45 days, a thin layer of tissue will grow over the device. This seals the pouch so blood clots cannot get out into your bloodstream.</w:t>
              <w:br/>
              <w:br/>
              <w:t>This device is a permanent fix. However, there is a small chance of problems during the procedure. Your doctor will talk with you about all the risks and benefits.</w:t>
              <w:br/>
              <w:br/>
              <w:t>About 45 days after the procedure, you will have a special heart ultrasound called a transesophageal echocardiogram. You will be given medicine to make you sleepy and relaxed for this test. If the test shows the pouch is completely closed, your doctor will stop or change your blood thinner medicine. Six months after the procedure, you will visit your doctor again. From then on, you will need to take a low dose of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16 of 77    ·    Item ID B-OAEDOECVE6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A coronary CTA is a special scan of your heart. It checks the blood vessels that bring blood to your heart. The test looks for plaque. Plaque is made of fat, cholesterol, and calcium. Over time, plaque can build up and block blood flow. For this test, you will get a special dye called contrast. It goes into a vein in your arm. The dye helps the doctor see your blood vessels clearly on the scan. The CT machine takes many pictures to make a 3D model of your heart.</w:t>
              <w:br/>
              <w:br/>
              <w:t>Doctors use this test to see if your heart's blood vessels are narrowed. They may order it if you have chest pain. It is also used if other heart tests are not clear. The scan can also find other problems in your chest, like a collapsed lung or a blood clot.</w:t>
              <w:br/>
              <w:br/>
              <w:t>Tell your doctor if you might be pregnant. Also tell them about any illnesses, medical conditions, or allergies. Tell them about all the medicines you take. Let them know if you have heart disease, asthma, diabetes, kidney disease, or thyroid problems. If you are allergic to the special dye, tell your doctor early. You may need to take medicine starting 13 hours before the test to prevent an allergic reaction.</w:t>
              <w:br/>
              <w:br/>
              <w:t>Do not eat or drink for a few hours before the test. The day before and the day of the test, do not have caffeine. This includes coffee, tea, energy drinks, sodas, and diet pills. Caffeine speeds up your heart. Do not take Viagra or similar medicines. They do not mix well with the medicines used in this test. You may need to take a medicine called a beta-blocker the night before. This slows your heart rate for better pictures.</w:t>
              <w:br/>
              <w:br/>
              <w:t>Wear loose, comfortable clothes. Leave jewelry, glasses, hairpins, and metal objects at home. You may need to take off hearing aids, dental work, or bras with metal wires. You might wear a hospital gown. If you are breastfeeding, ask your doctor what to do. The dye is mostly safe, but you can pump breast milk ahead of time just in case. If your child is having this test, tell the doctor about their health and allergies. Sick children usually cannot have medicine to make them sleep for the test.</w:t>
              <w:br/>
              <w:br/>
              <w:t>The CT scanner looks like a large donut with a short tunnel. You will lie on a narrow table that slides into the tunnel. The machine uses X-rays to take pictures. The special dye makes your blood vessels look bright white in the pictures. The person running the machine is called a technologist. They will be in the next room. They can see, hear, and talk to you through a speaker.</w:t>
              <w:br/>
              <w:br/>
              <w:t>A nurse will clean three small spots on your chest. They will put small, sticky patches on these spots to check your heartbeat. Men may need a small amount of chest hair shaved so the patches stick. A nurse will put an IV line into a vein in your arm. The special dye goes through this IV. You may also get medicine to slow your heart rate. You might get another medicine called nitroglycerin. This can be a pill, a spray under your tongue, or a skin patch. It opens your blood vessels so they are easier to see.</w:t>
              <w:br/>
              <w:br/>
              <w:t>You will lie on the table. You may need to hold your arms above your head. The table will move quickly through the scanner to find the right starting spot. Then it will move slowly to take the pictures. You must stay very still. The technologist will ask you to hold your breath for 5 to 15 seconds. If you move or breathe, the pictures will be blurry. Tell your doctor if you cannot hold your breath this long. The test takes about 15 minutes if your heart rate is slow. It may take longer if you need medicine to slow your heart.</w:t>
              <w:br/>
              <w:br/>
              <w:t>The scan does not hurt. You will feel a quick pinch when the IV goes into your arm. When the dye goes in, you may feel warm or flushed. You might taste metal in your mouth. You might feel like you need to pee. These feelings are normal and go away quickly. The medicine used to slow your heart might make you dizzy if you stand up too fast. You should sit up slowly. The nitroglycerin might give you a mild headache, but it will go away soon.</w:t>
              <w:br/>
              <w:br/>
              <w:t>The machine may make buzzing and clicking sounds. This is normal. After the test, the nurse will take out the IV and put a small bandage on your arm. You can go back to your normal activities right away.</w:t>
              <w:br/>
              <w:br/>
              <w:t>A special doctor called a radiologist will look at your pictures. They will send a report to your doctor. If you are in the emergency room with chest pain, the doctor will get the results right away. You might need another test later to check on a problem.</w:t>
              <w:br/>
              <w:br/>
              <w:t>This test has many benefits. It does not require surgery or long tubes put into your heart. It is fast and gives very clear pictures of your blood vessels, bones, and soft tissues. No radiation stays in your body after the test.</w:t>
              <w:br/>
              <w:br/>
              <w:t>There are some risks. The special dye can cause kidney problems for people who already have kidney disease. Rarely, the dye can leak out of the vein and hurt the skin. Tell the technologist right away if your arm hurts during the test. There is a very small chance of getting cancer from the X-rays. But the benefit of finding a heart problem is much greater than this risk. Pregnant women should usually not have this test because X-rays can harm the baby. Allergic reactions to the dye are rare, but doctors are ready to treat you if it happens.</w:t>
              <w:br/>
              <w:br/>
              <w:t>The CT scanner has a weight limit, usually 450 pounds. A very large person might not fit in the machine. The pictures might not be clear if a person is very overweight or has an irregular heartbeat. The test can also be hard to read in older patients who have a lot of hard plaque. Finally, this test only finds problems. It cannot fix them. If the doctor finds a blocked blood vessel, you cannot get it treated during this scan. You would need a different procedure to fix it.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17 of 77    ·    Item ID B-72HPOEVB9O</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Last reviewed on March 11, 2024</w:t>
              <w:br/>
              <w:br/>
              <w:t>Coronary CTA</w:t>
              <w:br/>
              <w:br/>
              <w:t>Coronary CTA is also called coronary CT angiography or CCTA. It is a heart imaging test. It uses a CT scan and a dye that contains iodine. The dye is given through an IV. An IV is a small tube placed in a vein.</w:t>
              <w:br/>
              <w:br/>
              <w:t>This test looks at the arteries that bring blood to your heart. It can show if these arteries are narrowed. The CT scan makes pictures of the inside of your body. These pictures can be changed into 3D pictures. Your doctor can view them on a screen, print them, or save them to electronic media.</w:t>
              <w:br/>
              <w:br/>
              <w:t>Tell your doctor if you may be pregnant. Tell your doctor about recent illnesses, health problems, medicines you take, and allergies.</w:t>
              <w:br/>
              <w:br/>
              <w:t>You may be told not to eat or drink for several hours before the test. You may also be told to avoid caffeine, Viagra, or similar medicines.</w:t>
              <w:br/>
              <w:br/>
              <w:t>If you are allergic to contrast dye, your doctor may give you medicine to lower the chance of an allergic reaction. You must take this medicine at several times, starting 13 hours before your test.</w:t>
              <w:br/>
              <w:br/>
              <w:t>Leave jewelry at home. Wear loose, comfortable clothes. You may be asked to wear a gown. If you are breastfeeding, talk with your doctor about what to do.</w:t>
              <w:br/>
              <w:br/>
              <w:t>- What is coronary CTA?</w:t>
              <w:br/>
              <w:t>- What are common uses of this test?</w:t>
              <w:br/>
              <w:t>- How should I prepare?</w:t>
              <w:br/>
              <w:t>- What does the equipment look like?</w:t>
              <w:br/>
              <w:t>- How does the test work?</w:t>
              <w:br/>
              <w:t>- How is the test done?</w:t>
              <w:br/>
              <w:t>- What will I feel during and after the test?</w:t>
              <w:br/>
              <w:t>- Who reads the results, and how do I get them?</w:t>
              <w:br/>
              <w:t>- What are the benefits and risks?</w:t>
              <w:br/>
              <w:t>- What are the limits of coronary CTA?</w:t>
              <w:br/>
              <w:br/>
              <w:t>What is coronary CTA?</w:t>
              <w:br/>
              <w:br/>
              <w:t>Coronary computed tomography angiography, or CCTA, is a test that takes pictures of the heart. It helps show if plaque has narrowed the coronary arteries. These are the blood vessels that bring blood to the heart.</w:t>
              <w:br/>
              <w:br/>
              <w:t>Plaque is made of things like fat, cholesterol, and calcium. It builds up on the inside walls of the arteries over time. Plaque can slow blood flow. In some cases, it can block blood flow completely.</w:t>
              <w:br/>
              <w:br/>
              <w:t>For a CCTA scan, you get contrast dye through an IV. This dye contains iodine. It helps make the best pictures of the heart’s blood vessels.</w:t>
              <w:br/>
              <w:br/>
              <w:t>Computed tomography is also called CT or CAT scan. It is a medical imaging test. Like regular x-rays, it makes pictures of the inside of the body.</w:t>
              <w:br/>
              <w:br/>
              <w:t>A CT scan makes images that can be viewed in many ways. It can also make 3D images. Your doctor can look at the images on a computer screen. The images can be printed on film, printed with a 3D printer, or saved to a CD or DVD.</w:t>
              <w:br/>
              <w:br/>
              <w:t>CT pictures show organs, bones, soft tissue, and blood vessels in more detail than regular x-rays. This is especially true for soft tissue and blood vessels.</w:t>
              <w:br/>
              <w:br/>
              <w:t>What are common uses of this test?</w:t>
              <w:br/>
              <w:br/>
              <w:t>Doctors may use CCTA carefully for people who have:</w:t>
              <w:br/>
              <w:br/>
              <w:t>- possible unusual shape or position of the coronary arteries</w:t>
              <w:br/>
              <w:t>- low or medium risk for coronary artery disease, including people with chest pain and normal, unclear, or non-diagnostic lab and ECG results</w:t>
              <w:br/>
              <w:t>- low to medium risk chest pain that is not typical, in the emergency department</w:t>
              <w:br/>
              <w:t>- chest pain that is not sudden or severe</w:t>
              <w:br/>
              <w:t>- new or worse symptoms after a normal stress test</w:t>
              <w:br/>
              <w:t>- unclear stress test results</w:t>
              <w:br/>
              <w:t>- new heart failure with reduced heart function and low or medium risk for coronary artery disease</w:t>
              <w:br/>
              <w:t>- medium risk of coronary artery disease before heart surgery that is not on the coronary arteries</w:t>
              <w:br/>
              <w:t>- coronary artery bypass grafts</w:t>
              <w:br/>
              <w:br/>
              <w:t>For people who meet these reasons, CCTA can give important information. It can show if plaque is present and how much plaque is in the coronary arteries.</w:t>
              <w:br/>
              <w:br/>
              <w:t>CCTA can show if narrowed coronary arteries are causing chest discomfort. It can also find other possible causes of symptoms. These may include a collapsed lung, a blood clot in blood vessels going to the lungs, or problems with the aorta.</w:t>
              <w:br/>
              <w:br/>
              <w:t>Your primary care doctor or heart doctor will talk with the radiologist who performs the test. They will decide if CCTA is right for you.</w:t>
              <w:br/>
              <w:br/>
              <w:t>How should I prepare?</w:t>
              <w:br/>
              <w:br/>
              <w:t>Wear loose, comfortable clothes to your test. You may need to change into a gown.</w:t>
              <w:br/>
              <w:br/>
              <w:t>Metal objects can affect CT pictures. These include jewelry, eyeglasses, dentures, and hairpins. Leave them at home or take them off before the test. For some CT tests, you may need to remove hearing aids and removable dental work. Women may need to remove bras with metal underwire. You may need to remove piercings, if possible.</w:t>
              <w:br/>
              <w:br/>
              <w:t>Your doctor may tell you not to eat or drink for a few hours before the test if contrast dye will be used.</w:t>
              <w:br/>
              <w:br/>
              <w:t>Tell your doctor about all medicines you take. Tell your doctor if you have allergies. If you are allergic to contrast dye, your doctor may give you medicine, often a steroid, to lower the chance of an allergic reaction. To avoid delays, contact your doctor well before your test date.</w:t>
              <w:br/>
              <w:br/>
              <w:t>Also tell your doctor about recent illnesses or other health problems. Tell your doctor if you have a history of heart disease, asthma, diabetes, kidney disease, or thyroid problems. These problems may increase the risk of a bad reaction.</w:t>
              <w:br/>
              <w:br/>
              <w:t>On the day before and the day of your test, you may be asked to avoid:</w:t>
              <w:br/>
              <w:br/>
              <w:t>- diet pills and drinks with caffeine, such as coffee, tea, energy drinks, or soda. These can raise your heart rate. A fast heart rate can make it harder to see plaque in the coronary arteries.</w:t>
              <w:br/>
              <w:t>- Viagra or similar medicines. These do not work safely with medicines you may get during the test.</w:t>
              <w:br/>
              <w:br/>
              <w:t>The night before the test, you may be asked to take a beta blocker medicine. This medicine lowers your heart rate. A slower heart rate can help make better pictures.</w:t>
              <w:br/>
              <w:br/>
              <w:t>Your child may be asked not to eat or drink for several hours before the test. This is especially true if a sedative or anesthesia will be used. In general, children who have been sick recently will not be given sedation or anesthesia. If this happens, or if you think your child may be getting sick, talk with your doctor about rescheduling the CT test.</w:t>
              <w:br/>
              <w:br/>
              <w:t>Tell your doctor about any medicines your child takes. Tell your doctor if your child has allergies, especially to IV or oral contrast dye. Also tell the CT technologist or nurse about these allergies at the time of the test. If your child has a known contrast dye allergy, tell the doctor and technologist before the test.</w:t>
              <w:br/>
              <w:br/>
              <w:t>Also tell your doctor about any recent illnesses or other health problems your child has. Tell the doctor if your child has a history of heart disease, asthma, diabetes, kidney disease, or thyroid problems. These problems may affect the decision to give contrast dye to your child.</w:t>
              <w:br/>
              <w:br/>
              <w:t>Talk to your doctor if you have questions about the instructions you were given.</w:t>
              <w:br/>
              <w:br/>
              <w:t>Women should always tell their doctor and the CT technologist if they may be pregnant.</w:t>
              <w:br/>
              <w:br/>
              <w:t>If you are breastfeeding at the time of the test, ask your doctor what to do. It may help to pump breast milk before the test. Keep it for use until all contrast dye has left your body, about 24 hours after the test. However, the most recent American College of Radiology Manual on Contrast Media says studies show that very little contrast dye is absorbed by the baby during breastfeeding.</w:t>
              <w:br/>
              <w:br/>
              <w:t>What does the equipment look like?</w:t>
              <w:br/>
              <w:br/>
              <w:t>The CT scanner is usually a large, donut-shaped machine. It has a short tunnel in the center. You lie on a narrow table. The table slides in and out of the tunnel.</w:t>
              <w:br/>
              <w:br/>
              <w:t>Inside the scanner, an x-ray tube and x-ray detectors move around you. They are across from each other in a ring called a gantry.</w:t>
              <w:br/>
              <w:br/>
              <w:t>The computer that works with the pictures is in another room. This is called the control room. The technologist runs the scanner from there and watches your test. The technologist can see you. They can also hear and talk to you through a speaker and microphone.</w:t>
              <w:br/>
              <w:br/>
              <w:t>CCTA is much like a regular CT scan. The main differences are that the CT scanner is fast and a heart monitor is used to check your heart rate.</w:t>
              <w:br/>
              <w:br/>
              <w:t>How does the test work?</w:t>
              <w:br/>
              <w:br/>
              <w:t>During the test, x-rays pass through your body. Special detectors in the scanner pick them up. In general, more detectors, especially 64 or more, can make clearer pictures. For this reason, CCTA is often called multi-detector or multi-slice CT scanning.</w:t>
              <w:br/>
              <w:br/>
              <w:t>The information from the CCTA test is used to look at:</w:t>
              <w:br/>
              <w:br/>
              <w:t>- the shape and position of the coronary arteries</w:t>
              <w:br/>
              <w:t>- plaque</w:t>
              <w:br/>
              <w:t>- narrowing of the blood vessel</w:t>
              <w:br/>
              <w:t>- heart function in some cases</w:t>
              <w:br/>
              <w:br/>
              <w:t>The radiologist uses a computer to make 3D pictures and pictures from different views. This helps the doctor fully check the heart and coronary arteries.</w:t>
              <w:br/>
              <w:br/>
              <w:t>Contrast dye is used to show the blood vessels clearly. It makes the blood vessels look bright white on the pictures.</w:t>
              <w:br/>
              <w:br/>
              <w:t>How is the test done?</w:t>
              <w:br/>
              <w:br/>
              <w:t>A nurse will give you a gown to wear during the test.</w:t>
              <w:br/>
              <w:br/>
              <w:t>The technologist will clean three small areas on your chest. They will place electrodes on these spots. Electrodes are small, sticky discs. Men may need a small area of chest hair shaved so the electrodes will stick. The electrodes connect to an ECG monitor. This shows your heart’s electrical activity during the test.</w:t>
              <w:br/>
              <w:br/>
              <w:t>A nurse or technologist will place an IV line in a vein in your arm. Contrast dye will be given through the IV during the test.</w:t>
              <w:br/>
              <w:br/>
              <w:t>While you are in the CT scanner, you may get a beta blocker medicine through the IV or by mouth. This helps slow your heart rate and can improve picture quality. You may also get nitroglycerin. Nitroglycerin helps widen the coronary arteries so they can be seen better. It may be given as a tablet, a spray under your tongue, or a patch on your skin.</w:t>
              <w:br/>
              <w:br/>
              <w:t>You will lie on the scan table. You may be asked to raise your arms over your head for the test. This helps make better pictures.</w:t>
              <w:br/>
              <w:br/>
              <w:t>Next, the table will move quickly through the scanner. This finds the right starting place for the scan. Then the table will move slowly through the machine for the CT scan. The machine may scan you more than once, depending on the type of CT scan.</w:t>
              <w:br/>
              <w:br/>
              <w:t>The technologist may ask you to hold your breath during the scan. Any movement, including breathing or body movement, can blur the pictures. This can look like a blurry photo of a moving object.</w:t>
              <w:br/>
              <w:br/>
              <w:t>Tell your doctor if you have trouble holding your breath for 5 to 15 seconds. Breathing during the scan can blur the pictures. This can make the test unclear.</w:t>
              <w:br/>
              <w:br/>
              <w:t>When the test is done, the technologist will ask you to wait. They need to check that the pictures are clear enough for the radiologist to read.</w:t>
              <w:br/>
              <w:br/>
              <w:t>The doctor or nurse will remove your IV before you go home.</w:t>
              <w:br/>
              <w:br/>
              <w:t>With all preparation included, the CCTA scan usually takes about 15 minutes if your heart rate is slow and steady. It may take longer if your heart rate is fast and a beta blocker is given to slow it down. If the beta blocker is given by mouth, it usually takes at least 1 hour to work. If it is given through an IV, it may still take several doses and up to 20 minutes to slow your heart rate.</w:t>
              <w:br/>
              <w:br/>
              <w:t>What will I feel during and after the test?</w:t>
              <w:br/>
              <w:br/>
              <w:t>Most CT tests are fast, easy, and painless. You may feel a needle stick when the IV is placed.</w:t>
              <w:br/>
              <w:br/>
              <w:t>The scan itself does not hurt. You may feel some discomfort from staying still for several minutes or from the IV. If it is hard for you to stay still, or if you are very nervous, anxious, or in pain, the CT test may feel stressful. The technologist or nurse may offer medicine to help you get through the test, under a doctor’s direction.</w:t>
              <w:br/>
              <w:br/>
              <w:t>If the test uses iodine contrast dye, your doctor will check you for long-term or sudden kidney disease. The contrast dye may be given through a vein. You will feel a pin prick when the nurse places the needle.</w:t>
              <w:br/>
              <w:br/>
              <w:t>When the dye is injected, you may feel warm or flushed. You may have a metal taste in your mouth. This will go away. You may feel like you need to urinate. These are side effects of the dye injection. They go away quickly.</w:t>
              <w:br/>
              <w:br/>
              <w:t>The medicine used to slow your heart rate can make some people feel dizzy when they stand up suddenly. This happens because it can lower blood pressure. You will often be asked to sit up slowly on the table before standing. The dizziness is mild and happens only rarely. Your blood pressure may be checked before, during, and after the test if you get these medicines. Nitroglycerin may give you a headache. This is not dangerous and will go away quickly.</w:t>
              <w:br/>
              <w:br/>
              <w:t>When you enter the CT scanner, you may see special light lines on your body. These lines help make sure you are in the right position on the table. With modern CT scanners, you may hear soft buzzing, clicking, and whirring sounds. These sounds happen as parts inside the scanner move around you.</w:t>
              <w:br/>
              <w:br/>
              <w:t>You will be alone in the exam room during the CT scan, unless there is a special reason. For example, sometimes a parent wearing a lead shield may stay in the room with a child. The technologist can always see, hear, and talk with you through an intercom.</w:t>
              <w:br/>
              <w:br/>
              <w:t>After the CT test, the technologist will remove your IV. They will cover the small needle hole with a small bandage. You can return to your normal activities right away.</w:t>
              <w:br/>
              <w:br/>
              <w:t>Who reads the results, and how do I get them?</w:t>
              <w:br/>
              <w:br/>
              <w:t>A radiologist will read your images. A radiologist is a doctor trained to supervise and read imaging tests. The radiologist will send an official report to the doctor who ordered the test.</w:t>
              <w:br/>
              <w:br/>
              <w:t>If you are having chest pain at the time, the radiologist will give your results to the emergency room doctor. A first result will be reported right away.</w:t>
              <w:br/>
              <w:br/>
              <w:t>You may need a follow-up test. If so, your doctor will explain why. A follow-up test may look more closely at a possible problem with more pictures or a special imaging method. It may also check if a problem has changed over time. Follow-up tests are often the best way to see if treatment is working or if a problem needs care.</w:t>
              <w:br/>
              <w:br/>
              <w:t>What are the benefits and risks?</w:t>
              <w:br/>
              <w:br/>
              <w:t>Benefits</w:t>
              <w:br/>
              <w:br/>
              <w:t>- CCTA is not invasive. Another test, called cardiac catheterization with a coronary angiogram, is invasive. It has more complications linked to placing a long tube into an artery in the groin or wrist and moving it to the heart. It also takes more time to recover from.</w:t>
              <w:br/>
              <w:t>- CT can show bone, soft tissue, and blood vessels at the same time. This can help find other causes of discomfort, such as an injury to the aorta or a blood clot in the lungs.</w:t>
              <w:br/>
              <w:t>- CT gives very detailed pictures of many kinds of tissue. It gives more detail than regular x-rays.</w:t>
              <w:br/>
              <w:t>- CT tests are fast and simple.</w:t>
              <w:br/>
              <w:t>- CT has been shown to be cost-effective for many medical problems.</w:t>
              <w:br/>
              <w:t>- CT is less affected by patient movement than MRI.</w:t>
              <w:br/>
              <w:t>- Unlike MRI, having any kind of implanted medical device will not stop you from having a CT scan.</w:t>
              <w:br/>
              <w:t>- No radiation stays in your body after a CT test.</w:t>
              <w:br/>
              <w:t>- The x-rays used for CT scanning should have no immediate side effects.</w:t>
              <w:br/>
              <w:br/>
              <w:t>Risks</w:t>
              <w:br/>
              <w:br/>
              <w:t>- In some people with abnormal kidney function, the contrast dye used in CT may make kidney function worse.</w:t>
              <w:br/>
              <w:t>- If contrast dye leaks out of the blood vessel and spreads under the skin where the IV is placed, it can cause skin damage or damage to blood vessels and nerves. This is unlikely. If you feel any pain in your arm where the IV is during the dye injection, tell the technologist right away.</w:t>
              <w:br/>
              <w:t>- There is always a small chance of cancer from too much radiation exposure. But the benefit of a correct diagnosis is much greater than the risk from CT scanning.</w:t>
              <w:br/>
              <w:t>- The radiation dose for this test can vary.</w:t>
              <w:br/>
              <w:t>- Women should always tell their doctor and x-ray or CT technologist if there is any chance they are pregnant.</w:t>
              <w:br/>
              <w:t>- Doctors usually do not recommend CT scans for pregnant women unless the scan is medically needed. This is because of possible risk to the unborn baby.</w:t>
              <w:br/>
              <w:t>- Makers of IV contrast dye say mothers should not breastfeed their babies for 24 to 48 hours after getting contrast dye. However, the most recent American College of Radiology Manual on Contrast Media says studies show that very little contrast dye is absorbed by the baby during breastfeeding.</w:t>
              <w:br/>
              <w:t>- A serious allergic reaction to iodine contrast dye is rare. Radiology departments are well prepared to treat it.</w:t>
              <w:br/>
              <w:br/>
              <w:t>What are the limits of coronary CTA?</w:t>
              <w:br/>
              <w:br/>
              <w:t>A very large person may not fit into a regular CT scanner. Or they may be over the weight limit for the moving table. The weight limit is usually 450 pounds.</w:t>
              <w:br/>
              <w:br/>
              <w:t>People who are extremely overweight or who have abnormal heart rhythms may not be good candidates for this test. The pictures may not be clear enough.</w:t>
              <w:br/>
              <w:br/>
              <w:t>CCTA is only a test to diagnose a problem. It cannot treat a narrowing or blockage at the same time. Invasive coronary angiography can be used for both diagnosis and treatment during one visit. If a narrowing or blockage is found during CCTA, it cannot be treated during that same test.</w:t>
              <w:br/>
              <w:br/>
              <w:t>People with a high risk of coronary artery disease and typical symptoms may have coronary angiography instead of CCTA. This is because they may be more likely to need treatment.</w:t>
              <w:br/>
              <w:br/>
              <w:t>CCTA can be hard to read if there are many areas of old, calcified plaque. Calcified plaque is hardened plaque. This can happen in older patients.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18 of 77    ·    Item ID B-Q71N8MTZX2</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Last reviewed on March 11, 2024</w:t>
              <w:br/>
              <w:br/>
              <w:t>Coronary CTA</w:t>
              <w:br/>
              <w:br/>
              <w:t>A coronary CT angiography is a heart test. It is also called coronary CT angiography or CCTA. The test uses a special dye and a CT scanner. The dye has iodine in it. A nurse puts the dye into your vein. The test looks at the arteries that bring blood to your heart. It shows if these arteries are too narrow. The CT scan makes pictures. These pictures can be turned into 3D images. Your doctor can see them on a screen. They can also be printed or saved on a disc.</w:t>
              <w:br/>
              <w:br/>
              <w:t>Tell your doctor if you might be pregnant. Talk about any recent sickness, health problems, medicines you take, and allergies. You will be told not to eat or drink for a few hours before the test. You should also stay away from caffeine, Viagra, or similar drugs. If you are allergic to the dye, your doctor may give you medicine to help. You must take this medicine at set times. It starts 13 hours before your test. Leave your jewelry at home. Wear loose, comfy clothes. You may need to wear a gown. If you are breastfeeding, ask your doctor what to do.</w:t>
              <w:br/>
              <w:br/>
              <w:t>- What is coronary CTA?</w:t>
              <w:br/>
              <w:t>- What is the test used for?</w:t>
              <w:br/>
              <w:t>- How should I get ready?</w:t>
              <w:br/>
              <w:t>- What does the machine look like?</w:t>
              <w:br/>
              <w:t>- How does the test work?</w:t>
              <w:br/>
              <w:t>- How is the test done?</w:t>
              <w:br/>
              <w:t>- What will I feel during and after the test?</w:t>
              <w:br/>
              <w:t>- Who reads the results and how do I get them?</w:t>
              <w:br/>
              <w:t>- What are the benefits and risks?</w:t>
              <w:br/>
              <w:t>- What are the limits of coronary CTA?</w:t>
              <w:br/>
              <w:br/>
              <w:t>What is coronary CTA?</w:t>
              <w:br/>
              <w:br/>
              <w:t>Coronary CT angiography (CCTA) is a heart test. It helps show if plaque has made your heart arteries too narrow. These arteries bring blood to your heart. Plaque is made of fat, cholesterol, and calcium. It builds up on the inside walls of arteries. This takes time. Plaque can slow blood flow. Sometimes it blocks blood flow all the way. During this test, a nurse puts dye into your vein. The dye has iodine in it. It helps make clear pictures of your heart's blood vessels.</w:t>
              <w:br/>
              <w:br/>
              <w:t>A CT scan is a kind of medical test. People also call it a CAT scan. Like normal x-rays, it makes many pictures of the inside of your body.</w:t>
              <w:br/>
              <w:br/>
              <w:t>A CT scan makes pictures from many angles. It can even make 3D pictures. Your doctor can look at these pictures on a screen. They can also be printed or saved on a CD or DVD.</w:t>
              <w:br/>
              <w:br/>
              <w:t>CT pictures show your organs, bones, soft parts, and blood vessels. They give more detail than normal x-rays. This is most true for soft parts and blood vessels.</w:t>
              <w:br/>
              <w:br/>
              <w:t>What is the test used for?</w:t>
              <w:br/>
              <w:br/>
              <w:t>Many doctors say CCTA can help patients who:</w:t>
              <w:br/>
              <w:br/>
              <w:t>- may have heart arteries that are shaped in an odd way.</w:t>
              <w:br/>
              <w:t>- have a low or medium chance of heart artery disease. This includes people with chest pain but normal or unclear test results.</w:t>
              <w:br/>
              <w:t>- have low to medium chance of unusual chest pain in the emergency room.</w:t>
              <w:br/>
              <w:t>- have chest pain that is not sudden.</w:t>
              <w:br/>
              <w:t>- have new or worse symptoms but had a normal stress test before.</w:t>
              <w:br/>
              <w:t>- had unclear stress test results.</w:t>
              <w:br/>
              <w:t>- have new heart failure with weak heart function and a low or medium chance of heart artery disease.</w:t>
              <w:br/>
              <w:t>- have a medium chance of heart artery disease before heart surgery that is not on the arteries.</w:t>
              <w:br/>
              <w:t>- have had heart bypass surgery.</w:t>
              <w:br/>
              <w:br/>
              <w:t>For these patients, CCTA can show if there is plaque in the heart arteries. It shows how much plaque there is. It can also find other reasons for your chest pain. These may be a collapsed lung, a blood clot in the lung vessels, or problems with the aorta. Your doctor and a radiologist will decide if this test is right for you.</w:t>
              <w:br/>
              <w:br/>
              <w:t>How should I get ready?</w:t>
              <w:br/>
              <w:br/>
              <w:t>Wear comfy, loose clothes to your test. You may need to change into a gown.</w:t>
              <w:br/>
              <w:br/>
              <w:t>Metal can change the CT pictures. This includes jewelry, glasses, dentures, and hairpins. Leave them at home or take them off before your test. Some tests need you to take off hearing aids and dental work that comes out. Women need to take off bras with metal wires. You may need to take out piercings if you can.</w:t>
              <w:br/>
              <w:br/>
              <w:t>Your doctor may tell you not to eat or drink for a few hours before your test if it uses dye. Tell your doctor about all the medicines you take. Tell them about any allergies. If you are allergic to the dye, your doctor may give you medicine to help. This is often a steroid. Call your doctor well before your test day so there are no delays.</w:t>
              <w:br/>
              <w:br/>
              <w:t>Also tell your doctor about any recent sickness or health problems. Say if you have a history of heart disease, asthma, diabetes, kidney disease, or thyroid problems. Any of these can raise your risk of a bad effect.</w:t>
              <w:br/>
              <w:br/>
              <w:t>On the day before and the day of your test, you may be asked to stay away from:</w:t>
              <w:br/>
              <w:br/>
              <w:t>- diet pills and drinks with caffeine, like coffee, tea, energy drinks, or soda. These can speed up your heart. That makes it harder to check for plaque.</w:t>
              <w:br/>
              <w:t>- Viagra or any similar drug. They do not mix well with the medicines you will get during the test.</w:t>
              <w:br/>
              <w:br/>
              <w:t>The night before, you may be asked to take a beta blocker medicine. This slows your heart rate. It makes the test better.</w:t>
              <w:br/>
              <w:br/>
              <w:t>Your child may be asked not to eat or drink for a few hours before. This is true if they will get medicine to make them sleepy. In most cases, a child who has been sick will not get this medicine. If your child is or may be sick, talk to your doctor about picking a new test day.</w:t>
              <w:br/>
              <w:br/>
              <w:t>Tell your doctor what medicines your child takes. Say if your child has any allergies. This is most important for allergies to dye, by vein or by mouth. Tell the CT staff about these allergies at the test too. If your child is allergic to dye, tell the doctor and staff before the test.</w:t>
              <w:br/>
              <w:br/>
              <w:t>Also tell your doctor about any recent sickness or health problems your child has. Say if your child has a history of heart disease, asthma, diabetes, kidney disease, or thyroid problems. Any of these can change whether your child gets dye for the test.</w:t>
              <w:br/>
              <w:br/>
              <w:t>Talk to your doctor if you have questions about your instructions.</w:t>
              <w:br/>
              <w:br/>
              <w:t>Women should always tell their doctor and the CT staff if they might be pregnant. See the CT Safety During Pregnancy page for more.</w:t>
              <w:br/>
              <w:br/>
              <w:t>If you are breastfeeding, ask your doctor what to do. It may help to pump milk before the test. Keep it ready until all the dye is out of your body. This takes about 24 hours. But the newest American College of Radiology (ACR) guide says studies show the baby gets very little dye from breast milk. For more, see the ACR Manual on Contrast Media.</w:t>
              <w:br/>
              <w:br/>
              <w:t>What does the machine look like?</w:t>
              <w:br/>
              <w:br/>
              <w:t>The CT scanner is a big machine. It is shaped like a donut with a short tunnel in the middle. You lie on a narrow table. The table slides in and out of the tunnel. The x-ray parts spin around you inside a ring. This ring is called a gantry. The computer is in a separate room. This is where the staff runs the scanner and watches you. The staff can see you, hear you, and talk to you with a speaker and a microphone.</w:t>
              <w:br/>
              <w:br/>
              <w:t>CCTA is a lot like a normal CT scan. The only difference is the speed of the scanner. It also uses a heart monitor to check your heart rate.</w:t>
              <w:br/>
              <w:br/>
              <w:t>How does the test work?</w:t>
              <w:br/>
              <w:br/>
              <w:t>During the test, x-rays go through your body. Special parts in the scanner pick them up. More of these parts (64 or more) make clearer pictures. That is why CCTA is also called multi-slice CT scanning. The test shows the heart arteries, plaque, and any narrow spots. Sometimes it shows how the heart works. The radiologist uses the computer to make 3D pictures and pictures from many angles. This helps them check your heart and arteries.</w:t>
              <w:br/>
              <w:br/>
              <w:t>The test uses dye to show the blood vessels clearly. The dye makes them look bright white.</w:t>
              <w:br/>
              <w:br/>
              <w:t>How is the test done?</w:t>
              <w:br/>
              <w:br/>
              <w:t>The nurse will give you a gown to wear.</w:t>
              <w:br/>
              <w:br/>
              <w:t>The staff will clean three small spots on your chest. They will place small sticky discs called electrodes on these spots. Men may need a small bit of chest hair shaved. This helps the discs stick. The discs connect to a heart monitor (ECG). It shows your heart's activity during the test.</w:t>
              <w:br/>
              <w:br/>
              <w:t>A nurse or staff member will put an IV line into a vein in your arm. This is to give you dye during the test. While in the scanner, you may get a beta blocker medicine. It can go through the IV or by mouth. It slows your heart rate to make better pictures. You may also get nitroglycerin. It opens the heart arteries so they show up better. It can be a pill, a spray under your tongue, or a patch on your skin.</w:t>
              <w:br/>
              <w:br/>
              <w:t>While you lie on the table, you may be asked to raise your arms over your head. You will hold them there for the test. This makes the pictures better.</w:t>
              <w:br/>
              <w:br/>
              <w:t>Next, the table moves quickly through the scanner. This finds the right starting spot. Then the table moves slowly through for the real scan. The machine may make a few passes.</w:t>
              <w:br/>
              <w:br/>
              <w:t>The staff may ask you to hold your breath during the scan. Any motion can blur the pictures. This includes breathing and moving your body. The blur looks like a photo of something moving.</w:t>
              <w:br/>
              <w:br/>
              <w:t>Tell your doctor if you have trouble holding your breath for 5 to 15 seconds. Breathing during the scan blurs the pictures. This can make the test unclear.</w:t>
              <w:br/>
              <w:br/>
              <w:t>When the test is done, the staff will check that the pictures are good enough. The radiologist needs clear pictures to read them well.</w:t>
              <w:br/>
              <w:br/>
              <w:t>The doctor or nurse will take out your IV before you go home.</w:t>
              <w:br/>
              <w:br/>
              <w:t>With all the prep, the CCTA scan usually takes about 15 minutes. This is if your heart rate is slow and steady. It may take longer if your heart rate is fast and you need a beta blocker. If you take the beta blocker by mouth, it takes at least one hour to work. If it goes in your vein, it may need more than one dose. It can take up to 20 minutes to slow your heart.</w:t>
              <w:br/>
              <w:br/>
              <w:t>What will I feel during and after the test?</w:t>
              <w:br/>
              <w:br/>
              <w:t>Most CT tests are fast, easy, and painless. The only sting is when the IV goes in.</w:t>
              <w:br/>
              <w:br/>
              <w:t>The scan does not hurt. But you may feel uncomfortable from lying still. The IV may also bother you. Some people find the test hard if they are nervous, anxious, or in pain. The staff may give you medicine to help you get through it. A doctor will direct this.</w:t>
              <w:br/>
              <w:br/>
              <w:t>If the test uses iodine dye, your doctor will check you for kidney disease. When the dye goes in your vein, you will feel a pin prick. You may feel warm or flushed. You may get a metal taste in your mouth. This will pass. You may feel like you need to pee. These are just side effects of the dye. They go away fast.</w:t>
              <w:br/>
              <w:br/>
              <w:t>The medicine that slows your heart can make some people dizzy when they stand up fast. This is because it lowers blood pressure. So you may be asked to sit up slowly before you stand. The dizziness is mild and rare. Your blood pressure may be checked before, during, and after the test if you get medicine. Nitroglycerin may give you a headache. This is not dangerous. It will go away fast.</w:t>
              <w:br/>
              <w:br/>
              <w:t>When you go into the scanner, you may see light lines on your body. These lines help put you in the right spot. With newer scanners, you may hear soft buzzing, clicking, and whirring. These come from the parts that spin around you.</w:t>
              <w:br/>
              <w:br/>
              <w:t>You will be alone in the room during the scan. There may be special cases. For example, a parent may stay with a child while wearing a lead shield. The staff can always see, hear, and talk to you through an intercom.</w:t>
              <w:br/>
              <w:br/>
              <w:t>After the test, the staff will take out your IV. They will cover the tiny needle hole with a small bandage. You can go back to your normal day right away.</w:t>
              <w:br/>
              <w:br/>
              <w:t>Who reads the results and how do I get them?</w:t>
              <w:br/>
              <w:br/>
              <w:t>A radiologist will look at the pictures. This is a doctor with special training to read these tests. The radiologist will send a report to the doctor who ordered the test.</w:t>
              <w:br/>
              <w:br/>
              <w:t>If you are having chest pain right now, the radiologist will give your results to the emergency room doctor. A first result will be reported right away.</w:t>
              <w:br/>
              <w:br/>
              <w:t>You may need a follow-up test. If so, your doctor will tell you why. Sometimes a follow-up test checks a possible problem with more views or a special way of imaging. It may also see if something has changed over time. Follow-up tests are often the best way to see if treatment is working. They can also show if a problem needs care.</w:t>
              <w:br/>
              <w:br/>
              <w:t>What are the benefits and risks?</w:t>
              <w:br/>
              <w:br/>
              <w:t>Benefits</w:t>
              <w:br/>
              <w:br/>
              <w:t>- CCTA does not go inside your body. Another test, cardiac catheterization, does go inside. It puts a long tube into an artery in your groin or wrist. The tube goes all the way to your heart. This test has more problems and needs more time to heal.</w:t>
              <w:br/>
              <w:t>- CT can show bone, soft parts, and blood vessels all at once. So it can find other reasons for your pain. These can be a hurt aorta or a blood clot in the lungs.</w:t>
              <w:br/>
              <w:t>- CT gives very detailed pictures of many kinds of tissue. Normal x-rays cannot do this.</w:t>
              <w:br/>
              <w:t>- CT tests are fast and simple.</w:t>
              <w:br/>
              <w:t>- CT is a good value for many health problems.</w:t>
              <w:br/>
              <w:t>- CT handles patient movement better than MRI.</w:t>
              <w:br/>
              <w:t>- An implanted medical device will not stop you from having a CT scan. MRI is different.</w:t>
              <w:br/>
              <w:t>- No radiation stays in your body after a CT test.</w:t>
              <w:br/>
              <w:t>- The x-rays used for CT should have no quick side effects.</w:t>
              <w:br/>
              <w:br/>
              <w:t>Risks</w:t>
              <w:br/>
              <w:br/>
              <w:t>- In some people with kidney problems, the dye may make kidney function worse.</w:t>
              <w:br/>
              <w:t>- The dye can leak out of the vein under your skin. This is unlikely. But it can hurt your skin, blood vessels, or nerves. Tell the staff right away if your arm hurts where the IV is during the dye injection.</w:t>
              <w:br/>
              <w:t>- There is always a small chance of cancer from too much radiation. But a correct diagnosis is worth far more than this small risk.</w:t>
              <w:br/>
              <w:t>- The amount of radiation varies. See the Radiation Dose page for more.</w:t>
              <w:br/>
              <w:t>- Women should always tell their doctor and the CT staff if they might be pregnant. See the Radiation Safety page for more about pregnancy and x-rays.</w:t>
              <w:br/>
              <w:t>- Doctors do not usually do CT scans on pregnant women unless they really need to. This is because of risk to the baby.</w:t>
              <w:br/>
              <w:t>- Dye makers say mothers should not breastfeed for 24 to 48 hours after the dye is given. But the newest ACR guide says studies show the baby gets very little dye from breast milk. For more, see the ACR Manual on Contrast Media.</w:t>
              <w:br/>
              <w:t>- A bad allergic reaction to iodine dye is rare. Radiology teams are well prepared to handle it.</w:t>
              <w:br/>
              <w:br/>
              <w:t>What are the limits of coronary CTA?</w:t>
              <w:br/>
              <w:br/>
              <w:t>A very large person may not fit in the opening of a normal CT scanner. They may also be over the table's weight limit. This limit is usually 450 pounds.</w:t>
              <w:br/>
              <w:br/>
              <w:t>People who are very overweight may not be good for this test. The same is true for people with odd heart rhythms. This is because the pictures may not be clear.</w:t>
              <w:br/>
              <w:br/>
              <w:t>CCTA only finds problems. It cannot treat them. Invasive coronary angiography can find and treat problems in one visit. If a narrow spot or block is found during a CCTA, it cannot be fixed at the same time. People with a high chance of heart artery disease and clear symptoms may get coronary angiography instead. This is because they are more likely to need treatment.</w:t>
              <w:br/>
              <w:br/>
              <w:t>CCTA can be hard to read if there is a lot of old, hardened plaque. This can happen in older patients.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19 of 77    ·    Item ID B-5N8I4P40MG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for blockages and other problems in your arteries. It is a CT scan that uses a special dye called contrast dye. A healthcare provider puts the dye into a vein in your arm. The dye moves through your blood vessels. It makes them look bright on the CT pictures. This helps your provider see your blood flow and find problems.</w:t>
              <w:br/>
              <w:br/>
              <w:t>A CT angiogram makes clear pictures of your blood vessels and the tissue near them. The most common reason to have this test is to check for narrow or blocked heart arteries. This is called coronary artery disease. When the test checks your heart arteries, it is sometimes called a coronary CT angiogram, or CCTA.</w:t>
              <w:br/>
              <w:br/>
              <w:t>A CT angiogram is helpful for many other reasons, too. For example, it can help your provider find health problems.</w:t>
              <w:br/>
              <w:br/>
              <w:t>Your provider may also use a CT angiogram to plan a procedure or surgery. For example, they might look at your heart arteries before a heart valve replacement, heart bypass surgery, or stent placement.</w:t>
              <w:br/>
              <w:br/>
              <w:t>The word "CT angiogram" means the picture the test makes. "CT angiography" means the way the picture is taken. But people often use both words to mean the test you go in to get. You might also see this test called CTA.</w:t>
              <w:br/>
              <w:br/>
              <w:t>All CT scans make clear, 3D pictures of the inside of your body. The scanner takes hundreds of flat (2D) pictures. Then a computer puts them together to make high-quality 3D pictures. But the contrast dye is what makes a CT angiogram different from a plain CT scan.</w:t>
              <w:br/>
              <w:br/>
              <w:t>CT scanning and contrast dye work together to make your blood vessels "light up." Your provider can turn each 3D picture around. It is a bit like holding a model of your blood vessel in their hand. They can look at each part from many sides. This gives them a close-up view to find problems and plan your care.</w:t>
              <w:br/>
              <w:br/>
              <w:t>A CT angiogram is less invasive and has fewer risks than a traditional angiogram. For a traditional angiogram, a thin tube called a catheter moves inside your blood vessels until it reaches the part the provider wants to see. You do not need this tube for a CT angiogram. But your age and other health problems may make a CT angiogram a poor choice for you. If so, you may still need the more invasive traditional angiogram.</w:t>
              <w:br/>
              <w:br/>
              <w:t>The provider who ordered your CT angiogram will tell you how to get ready. In general, you should tell your provider some things first.</w:t>
              <w:br/>
              <w:br/>
              <w:t>Your provider will give you clear steps to follow. These will tell you what you need to do.</w:t>
              <w:br/>
              <w:br/>
              <w:t>When you arrive, you will put on a hospital gown. You will need to take off any jewelry or metal objects you are wearing. These could get in the way of the test.</w:t>
              <w:br/>
              <w:br/>
              <w:t>A CT angiogram is usually quick and does not hurt. But you will need an IV in your arm. You will be awake and will not need medicine to make you sleep. You will lie on a table that moves through a large ring. The ring looks a bit like a doughnut. You are not closed in as much as you would be for an MRI.</w:t>
              <w:br/>
              <w:br/>
              <w:t>During the test, you will need to stay very still so the scanner can take good pictures. A trained provider called a radiologic technologist will do your test. They will explain each step. They will tell you just what to do, like when to hold your breath. There are some general steps to follow.</w:t>
              <w:br/>
              <w:br/>
              <w:t>You will likely be in the testing room for about 20 to 60 minutes. This includes the time to get ready. You will be in the scanner for about one to two minutes. This should go by fast. But you might need to go through the scanner more than once. This lets your provider get all the pictures they need.</w:t>
              <w:br/>
              <w:br/>
              <w:t>A CT angiogram may have some downsides. This depends on your needs and concerns.</w:t>
              <w:br/>
              <w:br/>
              <w:t>When your test is done, you can go back to your normal day. You should drink lots of water and other liquids. This helps wash the dye out of your body.</w:t>
              <w:br/>
              <w:br/>
              <w:t>A CT angiogram makes clear pictures of your blood vessels and the tissue near them. This includes tiny blood vessels called capillary beds. These pictures can show many problems, like plaque buildup, aneurysms, and more. A doctor called a radiologist will look at the pictures. They will share what they find with the provider who ordered your test. Your provider will set up a time to go over the results with you.</w:t>
              <w:br/>
              <w:br/>
              <w:t>You may need follow-up visits with your provider. You may also need more tests. Your provider will explain the next steps. Feel free to ask questions about your results and what they mean for you.</w:t>
              <w:br/>
              <w:br/>
              <w:t>Call your provider if you have any concerns.</w:t>
              <w:br/>
              <w:br/>
              <w:t>A test may be quick and painless, but you might still feel nervous. That is OK. It is normal to feel worried before any exam. But remember that a CT angiogram is there to help you. It lets your provider see what is going on inside your blood vessels. The results can help you and your provider plan any care you need to support your health.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20 of 77    ·    Item ID B-VGPMM82I1L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your blood vessels for blockages and other problems. It is a CT scan that uses a special dye. A healthcare worker puts the dye into a vein in your arm. The dye flows through your blood. It makes your blood vessels look bright on the pictures. This makes it easy to see your blood flow and find problems.</w:t>
              <w:br/>
              <w:br/>
              <w:t>Doctors often use this test to see if the blood vessels in your heart are narrow or blocked. When used for the heart, it is called a CCTA. The test can also find other issues, like plaque buildup or weak spots called aneurysms. Your doctor might use it to plan a surgery, like a heart valve replacement, bypass, or stent. You might also hear this test called a CTA.</w:t>
              <w:br/>
              <w:br/>
              <w:t>A CT scanner takes hundreds of flat pictures of your body. A computer puts them together to make clear 3D pictures. The special dye makes your blood vessels light up. Your doctor can turn the 3D picture around to look at it from all sides. This helps them get a close look to find problems and plan treatment.</w:t>
              <w:br/>
              <w:br/>
              <w:t>This test is easier on your body than a regular angiogram. A regular angiogram uses a long tube that goes deep inside your blood vessels. A CT angiogram does not need this long tube. But, depending on your age and health, you might still need a regular angiogram.</w:t>
              <w:br/>
              <w:br/>
              <w:t>The doctor who ordered your test will tell you how to get ready. You will need to share some health details with your doctor. They will also give you specific rules to follow before the test.</w:t>
              <w:br/>
              <w:br/>
              <w:t>When you arrive, you will put on a hospital gown. You must take off all jewelry and metal objects. Metal can mess up the pictures.</w:t>
              <w:br/>
              <w:br/>
              <w:t>The test is fast and does not hurt. You will be awake and will not need medicine to make you sleep. A small IV tube will be put into your arm. You will lie on a table that moves through a large scanner. The scanner looks like a doughnut. It is open, so you will not feel trapped.</w:t>
              <w:br/>
              <w:br/>
              <w:t>You must stay very still so the pictures are clear. A specially trained worker will run the machine. They will explain each step and tell you what to do, like when to hold your breath.</w:t>
              <w:br/>
              <w:br/>
              <w:t>You will be in the room for 20 to 60 minutes. You will only be in the scanner for one or two minutes. This part goes fast. You might go through the scanner a few times so the worker can get all the pictures they need.</w:t>
              <w:br/>
              <w:br/>
              <w:t>Depending on your health, this test may have some downsides. Your doctor will talk to you about them.</w:t>
              <w:br/>
              <w:br/>
              <w:t>After the test, you can go back to your normal day. You should drink lots of water and other liquids. This helps wash the dye out of your body.</w:t>
              <w:br/>
              <w:br/>
              <w:t>A special doctor called a radiologist will look at your pictures. They will share the results with your doctor. Your doctor will set up a time to talk with you about what the pictures show.</w:t>
              <w:br/>
              <w:br/>
              <w:t>You may need to see your doctor again or get more tests. Your doctor will explain what to do next. Always ask questions if you do not understand your results. Call your doctor if you have any problems.</w:t>
              <w:br/>
              <w:br/>
              <w:t>It is normal to feel nervous before a test. Just remember that a CT angiogram is there to help you. It lets your doctor see inside your blood vessels. The results will help you and your doctor plan the best treatment for your health.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21 of 77    ·    Item ID B-G1W103DGDZ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your arteries. It looks for blockages and other problems. It is a CT scan that uses contrast dye.</w:t>
              <w:br/>
              <w:br/>
              <w:t>A healthcare provider puts the dye into a vein in your arm. The dye moves through your blood vessels. It makes them show up bright on the CT pictures. This helps your provider see blood flow and find problems.</w:t>
              <w:br/>
              <w:br/>
              <w:t>A CT angiogram makes detailed pictures of your blood vessels and nearby tissues. A common reason for this test is to check for narrow or blocked heart arteries. This is called coronary artery disease. When the test checks the heart arteries, it may be called a coronary CT angiogram or CCTA.</w:t>
              <w:br/>
              <w:br/>
              <w:t>A CT angiogram can also be used for other reasons. Your provider may use it to help diagnose problems in your blood vessels. Your provider may also use it to help plan a procedure or surgery. For example, they may look at your heart arteries before a heart valve replacement, heart bypass surgery or stent placement.</w:t>
              <w:br/>
              <w:br/>
              <w:t>The picture made by the test is called a CT angiogram. The way the pictures are made is called CT angiography. Many people use both names to mean the same test. You may also see it called CTA.</w:t>
              <w:br/>
              <w:br/>
              <w:t>All CT scans make detailed 3D pictures of the inside of your body. The scanner takes many flat pictures. A computer puts them together to make 3D pictures. The contrast dye is what makes CT angiography different from a regular CT scan.</w:t>
              <w:br/>
              <w:br/>
              <w:t>The CT scan and dye work together to make your blood vessels look bright. Your provider can turn the 3D picture to see it from many angles. This helps them look closely at the blood vessel. It can help them find problems and plan treatment.</w:t>
              <w:br/>
              <w:br/>
              <w:t>CT angiography is less invasive and has fewer risks than traditional angiography. In traditional angiography, a catheter moves inside your blood vessels to the area your provider wants to see. You do not need this catheter for a CT angiogram. But based on your age and other health problems, a CT angiogram may not be right for you. You may still need traditional angiography.</w:t>
              <w:br/>
              <w:br/>
              <w:t>The provider who ordered your CT angiogram will tell you how to get ready. In general, you should tell your provider about your health history, allergies, medicines and any concerns you have. Your provider will give you specific instructions. These will tell you what to do before the test.</w:t>
              <w:br/>
              <w:br/>
              <w:t>When you arrive, you will put on a hospital gown. You will need to take off jewelry or metal items. These can affect the test.</w:t>
              <w:br/>
              <w:br/>
              <w:t>CT angiography is usually quick and painless. But it does require an IV catheter in your arm. You will be awake. You do not need anesthesia.</w:t>
              <w:br/>
              <w:br/>
              <w:t>You will lie on an exam table. The table moves through a large ring that looks a bit like a doughnut. You are not as closed in as you would be for an MRI.</w:t>
              <w:br/>
              <w:br/>
              <w:t>During the test, you must stay very still. This helps the scanner take clear pictures. A radiologic technologist will do your test. This is a specially trained healthcare provider. They will explain each step. They will tell you what to do, such as when to hold your breath.</w:t>
              <w:br/>
              <w:br/>
              <w:t>You can expect to be in the testing room for about 20 to 60 minutes. This includes prep time. You will spend about one to two minutes in the scanner. You may need to go through the scanner more than once. This helps your provider get all the pictures they need.</w:t>
              <w:br/>
              <w:br/>
              <w:t>CT angiography may have some disadvantages. These depend on your needs and concerns. Talk with your provider about what this means for you.</w:t>
              <w:br/>
              <w:br/>
              <w:t>When the test is done, you can go back to your usual routine. Drink lots of water and other liquids. This helps flush the contrast dye out of your body.</w:t>
              <w:br/>
              <w:br/>
              <w:t>CT angiography makes detailed pictures of your blood vessels and nearby tissues, including capillary beds. These pictures can show many problems, such as plaque buildup, aneurysms and more.</w:t>
              <w:br/>
              <w:br/>
              <w:t>A radiologist will review the pictures. They will explain what the pictures show. They will share the results with the provider who ordered your test. Your provider will set a time to go over the results with you.</w:t>
              <w:br/>
              <w:br/>
              <w:t>You may need follow-up visits with your provider. You may also need more tests. Your provider will explain the next steps. Ask questions about your results and what they mean for you.</w:t>
              <w:br/>
              <w:br/>
              <w:t>Call your provider if they told you to watch for symptoms or if you have concerns after the test.</w:t>
              <w:br/>
              <w:br/>
              <w:t>It is normal to feel nervous before a test. A CT angiogram is done to help you. It lets your provider see what is happening inside your blood vessels. The results can help you and your provider plan any treatment you may need.</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22 of 77    ·    Item ID B-K054NZDKYA</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Cardiac Computed Tomography Angiography (CCTA)</w:t>
              <w:br/>
              <w:br/>
              <w:t>Quick Facts</w:t>
              <w:br/>
              <w:br/>
              <w:t>- A CCTA scan uses X-rays to take pictures of your heart and blood vessels.</w:t>
              <w:br/>
              <w:t>- The test helps look for narrow arteries and blood vessels.</w:t>
              <w:br/>
              <w:t>- The test may be used when other heart tests do not give enough details.</w:t>
              <w:br/>
              <w:br/>
              <w:t>What is a cardiac CT scan?</w:t>
              <w:br/>
              <w:br/>
              <w:t>A cardiac CT angiography (CCTA) scan uses X-rays to take pictures of your heart and blood vessels. A computer puts the pictures together to make a 3D picture of your heart.</w:t>
              <w:br/>
              <w:br/>
              <w:t>A CCTA scan is used to look for narrow arteries and blood vessels. These blood vessels bring blood to the heart or other parts of the body.</w:t>
              <w:br/>
              <w:br/>
              <w:t>A multidetector CT (MDCT) is faster than a typical CCTA. It can make better pictures with less radiation.</w:t>
              <w:br/>
              <w:br/>
              <w:t>Why do people need a CCTA scan?</w:t>
              <w:br/>
              <w:br/>
              <w:t>You may need a CCTA scan when other tests do not give enough information about your heart.</w:t>
              <w:br/>
              <w:br/>
              <w:t>The test can help your health care team learn more about:</w:t>
              <w:br/>
              <w:br/>
              <w:t>- The shape and parts of your heart</w:t>
              <w:br/>
              <w:t>- How well your heart pumps blood</w:t>
              <w:br/>
              <w:t>- Scars in the heart muscle from a heart attack</w:t>
              <w:br/>
              <w:t>- Fluid in the sac that covers the heart</w:t>
              <w:br/>
              <w:t>- How much plaque has built up in your heart arteries and how narrow they are</w:t>
              <w:br/>
              <w:t>- Anything unusual in the large blood vessels leaving the heart</w:t>
              <w:br/>
              <w:t>- Your risk for a heart attack</w:t>
              <w:br/>
              <w:br/>
              <w:t>Can a CCTA scan show if I have heart disease?</w:t>
              <w:br/>
              <w:br/>
              <w:t>During the CCTA scan, contrast dye may be injected. This dye can show blockages in your heart arteries. This can help show if chest pain or discomfort, called angina, is caused by low blood flow to the heart from blocked arteries. If the arteries are normal, your health care team can look for other causes of chest pain.</w:t>
              <w:br/>
              <w:br/>
              <w:t>With contrast dye, the CCTA scan can also check:</w:t>
              <w:br/>
              <w:br/>
              <w:t>- If bypass grafts are open after bypass surgery</w:t>
              <w:br/>
              <w:t>- Heart defects you were born with</w:t>
              <w:br/>
              <w:t>- How your ventricles are working</w:t>
              <w:br/>
              <w:br/>
              <w:t>Can I have a CCTA scan instead of a coronary angiogram?</w:t>
              <w:br/>
              <w:br/>
              <w:t>A CCTA scan does not replace a coronary angiogram or cardiac catheterization. A coronary angiogram is considered the best way to show blockages in the heart arteries. It also gives information about how your heart is working.</w:t>
              <w:br/>
              <w:br/>
              <w:t>In some cases, a CCTA may be done instead of a coronary angiogram. This depends on the patient and what the hospital or outpatient center can do.</w:t>
              <w:br/>
              <w:br/>
              <w:t>What are the risks of having a CCTA scan?</w:t>
              <w:br/>
              <w:br/>
              <w:t>A CCTA scan exposes you to radiation. Talk with your health care team about the safety and risks of any test you will have.</w:t>
              <w:br/>
              <w:br/>
              <w:t>Tell your health care team if you are pregnant. If the test is not urgent, ask if you can wait until after your pregnancy.</w:t>
              <w:br/>
              <w:br/>
              <w:t>Also tell your health care team if you have kidney problems. They may avoid using contrast dye. They should check how well your kidneys work before the test.</w:t>
              <w:br/>
              <w:br/>
              <w:t>Some people have allergic reactions to the contrast dye used in the test. Before the test, tell your health care professional if you are allergic to dyes. Depending on your past reaction, you may be given medicine before the test. This can lower the chance of an allergic reaction.</w:t>
              <w:br/>
              <w:br/>
              <w:t>If you had a severe allergic reaction, contrast dye will not be used. Instead, you may have a test that does not need contrast dye.</w:t>
              <w:br/>
              <w:br/>
              <w:t>What happens after the CCTA scan?</w:t>
              <w:br/>
              <w:br/>
              <w:t>- Your health care professional will tell you when you can go back to normal activities.</w:t>
              <w:br/>
              <w:t>- After your health care team gets your test results, they will talk with you about the results and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23 of 77    ·    Item ID B-YQ3S195JMS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Quick Facts</w:t>
              <w:br/>
              <w:t>- A CCTA scan uses X-rays to take pictures of your heart and blood vessels.</w:t>
              <w:br/>
              <w:t>- The test looks for narrow arteries and blood vessels.</w:t>
              <w:br/>
              <w:t>- You might get this test if other heart tests do not give enough details.</w:t>
              <w:br/>
              <w:br/>
              <w:t>What is a cardiac CT scan?</w:t>
              <w:br/>
              <w:t>A CCTA scan uses X-rays to take pictures of your heart and blood vessels. A computer puts the pictures together to make a 3D image of your heart. The scan looks for narrow blood vessels that send blood to your heart and body. A type of scan called MDCT is faster than a normal CCTA. It takes better pictures and uses less radiation.</w:t>
              <w:br/>
              <w:br/>
              <w:t>Why do people need a CCTA scan?</w:t>
              <w:br/>
              <w:t>You may need this scan if your doctor needs more facts about your heart. The test helps your care team see:</w:t>
              <w:br/>
              <w:t>- How your heart is built</w:t>
              <w:br/>
              <w:t>- How well your heart pumps blood</w:t>
              <w:br/>
              <w:t>- Scars on your heart muscle from a heart attack</w:t>
              <w:br/>
              <w:t>- Fluid in the sac around your heart</w:t>
              <w:br/>
              <w:t>- Plaque buildup and narrow areas in your heart arteries</w:t>
              <w:br/>
              <w:t>- Problems in the large blood vessels that leave your heart</w:t>
              <w:br/>
              <w:t>- Your risk for a heart attack</w:t>
              <w:br/>
              <w:br/>
              <w:t>Can a CCTA scan show if I have heart disease?</w:t>
              <w:br/>
              <w:t xml:space="preserve">During the scan, you might get a shot of contrast dye. This dye helps show blockages in your heart arteries. It helps doctors see if chest pain is caused by blocked blood flow. If your arteries are clear, your doctor will look for other causes of your chest pain. </w:t>
              <w:br/>
              <w:br/>
              <w:t>With the dye, the scan can also check:</w:t>
              <w:br/>
              <w:t>- If blood vessels from a past bypass surgery are still open</w:t>
              <w:br/>
              <w:t>- For heart defects you were born with</w:t>
              <w:br/>
              <w:t>- How well the lower chambers of your heart are working</w:t>
              <w:br/>
              <w:br/>
              <w:t>Can I have a CCTA scan instead of a coronary angiogram?</w:t>
              <w:br/>
              <w:t>This scan does not replace a regular coronary angiogram. An angiogram is still the best way to see blocked arteries and check how your heart works. But sometimes, a CCTA scan is used instead. This depends on your health and what the clinic can do.</w:t>
              <w:br/>
              <w:br/>
              <w:t>What are the risks of a CCTA scan?</w:t>
              <w:br/>
              <w:t xml:space="preserve">A CCTA scan uses radiation. Talk with your doctor about the safety and risks of this test. </w:t>
              <w:br/>
              <w:br/>
              <w:t xml:space="preserve">Tell your doctor if you are pregnant. If the test is not a rush, you might wait until after you have your baby. </w:t>
              <w:br/>
              <w:br/>
              <w:t>Tell your doctor if you have kidney problems. They will check how well your kidneys work before the test. They might not use the contrast dye if your kidneys are weak.</w:t>
              <w:br/>
              <w:br/>
              <w:t>Some people are allergic to the contrast dye. Tell your doctor if you have ever had a bad reaction to dye. You might get medicine before the test to stop an allergic reaction. If you have a severe allergy, the doctor will not use the dye. They might use a different test instead.</w:t>
              <w:br/>
              <w:br/>
              <w:t>What happens after the CCTA scan?</w:t>
              <w:br/>
              <w:t>- Your doctor will tell you when you can go back to your normal routine.</w:t>
              <w:br/>
              <w:t>- When your test results are ready, your care team will talk with you about them and your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24 of 77    ·    Item ID B-PE29GD8AFP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Heart CT Scan (CCTA)</w:t>
              <w:br/>
              <w:br/>
              <w:t>Quick Facts</w:t>
              <w:br/>
              <w:t>- A CCTA scan uses X-rays to take pictures of your heart and blood vessels.</w:t>
              <w:br/>
              <w:t>- The test helps look for narrow arteries and blood vessels.</w:t>
              <w:br/>
              <w:t>- You may get this test when other heart tests do not give enough details.</w:t>
              <w:br/>
              <w:br/>
              <w:t>What is a heart CT scan?</w:t>
              <w:br/>
              <w:t>A heart CT scan (CCTA) uses X-rays to take pictures of your heart and blood vessels. A computer puts the pictures together. This makes a 3D picture of your heart.</w:t>
              <w:br/>
              <w:br/>
              <w:t>A CCTA scan helps doctors see narrow arteries and blood vessels. These vessels carry blood to your heart and other parts of your body.</w:t>
              <w:br/>
              <w:br/>
              <w:t>One kind of scan is called an MDCT. It is faster than a normal CCTA. It can make better pictures with less radiation.</w:t>
              <w:br/>
              <w:br/>
              <w:t>Why do people need a CCTA scan?</w:t>
              <w:br/>
              <w:t>You may need a CCTA scan when other tests do not tell enough about your heart.</w:t>
              <w:br/>
              <w:br/>
              <w:t>The test can help your care team learn more about:</w:t>
              <w:br/>
              <w:t>- How your heart is built</w:t>
              <w:br/>
              <w:t>- How well your heart pumps blood</w:t>
              <w:br/>
              <w:t>- Scars on your heart muscle from a heart attack</w:t>
              <w:br/>
              <w:t>- Fluid in the sac that covers your heart</w:t>
              <w:br/>
              <w:t>- How much plaque has built up and how narrow your heart arteries are</w:t>
              <w:br/>
              <w:t>- Any problems in the large blood vessels that leave your heart</w:t>
              <w:br/>
              <w:t>- Your chance of having a heart attack</w:t>
              <w:br/>
              <w:br/>
              <w:t>Can a CCTA scan show if I have heart disease?</w:t>
              <w:br/>
              <w:t>During the scan, a dye may be put into your body. This dye can show blockages in your heart arteries. It helps doctors find out if chest pain (angina) comes from blocked arteries that slow blood flow to the heart. If the arteries look normal, your care team can check for other causes of the chest pain.</w:t>
              <w:br/>
              <w:br/>
              <w:t>With dye, the CCTA scan can also check:</w:t>
              <w:br/>
              <w:t>- If bypass grafts are still open after bypass surgery</w:t>
              <w:br/>
              <w:t>- For heart problems you were born with</w:t>
              <w:br/>
              <w:t>- How well your heart's lower chambers (ventricles) work</w:t>
              <w:br/>
              <w:br/>
              <w:t>Can I have a CCTA scan instead of a coronary angiogram?</w:t>
              <w:br/>
              <w:t>A CCTA scan does not take the place of a coronary angiogram or cardiac catheterization. A coronary angiogram is the best way to show blockages in the heart arteries. It also tells how well your heart works. Sometimes a CCTA may be done instead. This depends on your health and on what the hospital or clinic can do.</w:t>
              <w:br/>
              <w:br/>
              <w:t>What are the risks of a CCTA scan?</w:t>
              <w:br/>
              <w:t>A CCTA scan exposes you to radiation. Talk with your care team about the safety and risks of any test you will have.</w:t>
              <w:br/>
              <w:br/>
              <w:t>Tell your care team if you are pregnant. If the test is not urgent, ask if you can wait until after your pregnancy. Also tell them if you have kidney problems. If you do, they may not use the dye. They should check how well your kidneys work before the test.</w:t>
              <w:br/>
              <w:br/>
              <w:t>Some people have allergic reactions to the dye used in the test. Before the test, tell your care team if you are allergic to dyes. Based on your past reaction, you may get medicine before the test. This medicine helps lower the chance of an allergic reaction. If you had a severe reaction before, the dye will not be used. Instead, you may get a test that does not need dye.</w:t>
              <w:br/>
              <w:br/>
              <w:t>What happens after the CCTA scan?</w:t>
              <w:br/>
              <w:t>- Your care team will tell you when you can go back to your normal activities.</w:t>
              <w:br/>
              <w:t>- After your care team gets your test results, they will talk with you about them and the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25 of 77    ·    Item ID B-F07UQNUPQZ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 xml:space="preserve">A CT scan uses X-rays to take detailed pictures of your heart and its blood vessels. A doctor looks at these pictures on a computer. The machine uses parts called detectors to take the pictures. More detectors make a clearer picture. The most common machine in the UK uses 64 detectors. </w:t>
              <w:br/>
              <w:br/>
              <w:t>There are two types of heart CT scans. One is a CT coronary angiogram. The other is a CT calcium score.</w:t>
              <w:br/>
              <w:br/>
              <w:t>CT coronary angiogram</w:t>
              <w:br/>
              <w:br/>
              <w:t>What is a CT coronary angiogram?</w:t>
              <w:br/>
              <w:t>This test lets doctors see your heart's blood vessels. It shows if you have fatty build-ups, called plaques, inside them. These build-ups can block blood flow. This can cause chest pain, called angina, or a heart attack.</w:t>
              <w:br/>
              <w:br/>
              <w:t>For this test, a special dye with iodine is put into your blood. This dye makes your blood vessels show up clearly on the scan.</w:t>
              <w:br/>
              <w:br/>
              <w:t>An older type of test uses a long, thin tube put into your wrist or groin. This CT scan does not use that tube. Because it does not use a tube, you have less chance of bleeding or bruising.</w:t>
              <w:br/>
              <w:br/>
              <w:t>You might also get medicine to slow down your heartbeat. A slower heartbeat makes the pictures clearer.</w:t>
              <w:br/>
              <w:br/>
              <w:t>Why would you have a CT coronary angiogram?</w:t>
              <w:br/>
              <w:t>In the UK, this is the first test doctors use if you go to a clinic for chest pain. It tells your doctor if you have fatty build-ups in your blood vessels. Having more build-ups means you have a higher chance of a heart attack.</w:t>
              <w:br/>
              <w:br/>
              <w:t>The test also shows if these build-ups are blocking blood flow and causing your chest pain.</w:t>
              <w:br/>
              <w:br/>
              <w:t>Your doctor might also use this test if you have heart failure and they do not know why. It is also used if your doctor thinks your heart is shaped differently. Finally, it is used if you might need a heart valve procedure called TAVI.</w:t>
              <w:br/>
              <w:br/>
              <w:t>CT calcium score</w:t>
              <w:br/>
              <w:br/>
              <w:t>What is CT calcium scoring?</w:t>
              <w:br/>
              <w:t>This is a simpler heart scan. It does not give detailed pictures of the heart. Instead, it measures the amount of hard, fatty build-ups in your blood vessels. This gives you a number called a calcium score. A higher score means you have more build-ups and a higher chance of a heart attack. This test does not use any dye.</w:t>
              <w:br/>
              <w:br/>
              <w:t>Why would you have a CT calcium score?</w:t>
              <w:br/>
              <w:t>Doctors use this test for people who do not have heart symptoms. It helps them see your chance of having a heart attack. It also helps them decide if you need medicines, like aspirin or statins, to protect your heart.</w:t>
              <w:br/>
              <w:br/>
              <w:t>If you have no symptoms and a score of zero, your chance of a heart attack is very low. You probably do not need these medicines.</w:t>
              <w:br/>
              <w:br/>
              <w:t>If you have no symptoms but a high score, your chance of a heart attack is higher. These medicines could help you. Right now, this test is mostly used in private clinics.</w:t>
              <w:br/>
              <w:br/>
              <w:t>Sometimes, this test is used to check other heart problems. For example, it can show how bad a narrowed heart valve is. This narrowing is called aortic stenosis.</w:t>
              <w:br/>
              <w:br/>
              <w:t>Who should not have a CT scan?</w:t>
              <w:br/>
              <w:t>CT scans use radiation. Because of this, pregnant women should not have them.</w:t>
              <w:br/>
              <w:br/>
              <w:t>You should not have the scan with dye if you have bad kidney problems. The dye can make your kidneys worse.</w:t>
              <w:br/>
              <w:br/>
              <w:t>You also should not have the dye if you are allergic to it or if you have severe asthma. The dye can make your airways narrow and make it hard to breathe.</w:t>
              <w:br/>
              <w:br/>
              <w:t>What are the risks of CT scans?</w:t>
              <w:br/>
              <w:t>Both types of CT scans use a small amount of radiation. It is about the same amount of radiation you get from the natural world in one year. Because there is some radiation, you should only have these scans when you really need them.</w:t>
              <w:br/>
              <w:br/>
              <w:t>To learn more or to help the British Heart Foundation, please visit www.bhf.org.uk. You can talk to a heart nurse by calling 0808 802 1234 for free. The line is open Monday to Friday, from 9 am to 5 pm. For other questions, please call 0300 330 3322, Monday to Friday, from 9 am to 5 pm.</w:t>
              <w:br/>
              <w:br/>
              <w:t>The British Heart Foundation is a registered charity (No. 225971). It is registered as a company in England and Wales (No. 699547). The registered office is at Greater London House, 180 Hampstead Road, London NW1 7AW. It is also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26 of 77    ·    Item ID B-6FLEEPZHPC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A CT scan uses X-rays to take detailed pictures of the heart and the heart arteries. The doctor can see these pictures on a computer screen. The pictures are taken using detectors.</w:t>
              <w:br/>
              <w:br/>
              <w:t>More detectors can make the picture clearer. In the UK, the most common type has 64 detectors. Clearer pictures can help the doctor make a diagnosis.</w:t>
              <w:br/>
              <w:br/>
              <w:t>There are two main CT scans used for the heart:</w:t>
              <w:br/>
              <w:br/>
              <w:t>CT coronary angiogram</w:t>
              <w:br/>
              <w:br/>
              <w:t>CT calcium score</w:t>
              <w:br/>
              <w:br/>
              <w:t>CT coronary angiogram</w:t>
              <w:br/>
              <w:br/>
              <w:t>What is a CT coronary angiogram?</w:t>
              <w:br/>
              <w:br/>
              <w:t>A CT coronary angiogram is used to look closely at the heart arteries. It can show fatty deposits, called plaques, inside the arteries. These plaques can reduce blood flow to the heart. This can cause chest pain, called angina, and heart attacks.</w:t>
              <w:br/>
              <w:br/>
              <w:t>For this test, an iodine-based dye is injected into your blood. The dye helps show your blood vessels.</w:t>
              <w:br/>
              <w:br/>
              <w:t>This is similar to a standard coronary angiogram. But a standard angiogram uses a catheter. A catheter is a thin, flexible tube. It is put into the body through the wrist or groin and guided to the heart.</w:t>
              <w:br/>
              <w:br/>
              <w:t>A CT coronary angiogram does not use a catheter. This means it is non-invasive. It may have fewer problems, such as bleeding or bruising.</w:t>
              <w:br/>
              <w:br/>
              <w:t>You may also be given medicine to slow your heartbeat. This helps the scan take clearer pictures.</w:t>
              <w:br/>
              <w:br/>
              <w:t>Why would you have a CT coronary angiogram?</w:t>
              <w:br/>
              <w:br/>
              <w:t>A CT coronary angiogram is the first test recommended by UK guidelines for people who have chest pain and are seen in outpatient heart clinics or chest pain clinics.</w:t>
              <w:br/>
              <w:br/>
              <w:t>It can show your heart doctor if you have fatty plaques in your coronary arteries. The more plaques you have, the more likely you may be to have a heart attack in the future.</w:t>
              <w:br/>
              <w:br/>
              <w:t>It can also show if these plaques may be blocking blood flow to the heart muscle and causing your chest pain.</w:t>
              <w:br/>
              <w:br/>
              <w:t>A CT coronary angiogram may also be useful if:</w:t>
              <w:br/>
              <w:br/>
              <w:t>you have heart failure and your doctor does not know why</w:t>
              <w:br/>
              <w:br/>
              <w:t>your doctor thinks you may have a problem with the structure of your heart</w:t>
              <w:br/>
              <w:br/>
              <w:t>you are being considered for transcatheter aortic valve implantation, called TAVI</w:t>
              <w:br/>
              <w:br/>
              <w:t>CT calcium score</w:t>
              <w:br/>
              <w:br/>
              <w:t>What is CT calcium scoring?</w:t>
              <w:br/>
              <w:br/>
              <w:t>This is a simpler CT scan of the heart. It does not give detailed pictures of the heart or heart arteries.</w:t>
              <w:br/>
              <w:br/>
              <w:t>Instead, it measures the amount of hardened, or calcified, plaques in the heart arteries. This is called a calcium score. It helps show how many fatty plaques are in the heart arteries.</w:t>
              <w:br/>
              <w:br/>
              <w:t>The more fatty plaques you have, the higher your risk of a heart attack.</w:t>
              <w:br/>
              <w:br/>
              <w:t>A CT calcium score does not use dye.</w:t>
              <w:br/>
              <w:br/>
              <w:t>Why would you have a CT calcium score?</w:t>
              <w:br/>
              <w:br/>
              <w:t>CT calcium scoring is sometimes used for people who do not have heart symptoms. It can help doctors better understand their risk of having a heart attack.</w:t>
              <w:br/>
              <w:br/>
              <w:t>It can also help doctors decide if they need preventive medicines. These may include aspirin and statins. These medicines can lower the risk of heart problems.</w:t>
              <w:br/>
              <w:br/>
              <w:t>Usually, doctors make these decisions by looking at a person’s risk factors. Sometimes this is not clear. A CT calcium score can help.</w:t>
              <w:br/>
              <w:br/>
              <w:t>People with no chest pain and a calcium score of zero have a very low risk of a future heart attack. They may not need preventive tablets such as aspirin or statins.</w:t>
              <w:br/>
              <w:br/>
              <w:t>People with no symptoms but a high calcium score have a higher risk of heart attacks in the future. They may benefit from these preventive medicines.</w:t>
              <w:br/>
              <w:br/>
              <w:t>At the moment, this test is mainly used in private practice as a screening test.</w:t>
              <w:br/>
              <w:br/>
              <w:t>Sometimes CT calcium scoring can be used for other conditions, such as heart valve disease. This includes aortic stenosis, which is narrowing of the aortic valve. The test can help show how severe the disease is.</w:t>
              <w:br/>
              <w:br/>
              <w:t>Who should not have a CT scan?</w:t>
              <w:br/>
              <w:br/>
              <w:t>CT scans expose you to radiation. MRI scans do not. Because of this, CT scans are not suitable for pregnant women.</w:t>
              <w:br/>
              <w:br/>
              <w:t>A CT angiogram may not be suitable for people with advanced kidney problems. This is because the dye can make kidney function worse.</w:t>
              <w:br/>
              <w:br/>
              <w:t>It is also not suitable for anyone who is allergic to the dye.</w:t>
              <w:br/>
              <w:br/>
              <w:t>It is not suitable for anyone with severe asthma, because the dye can cause the airways to narrow.</w:t>
              <w:br/>
              <w:br/>
              <w:t>What are the risks of CT scans?</w:t>
              <w:br/>
              <w:br/>
              <w:t>The amount of radiation from both CT coronary angiography and CT calcium scoring is low. It is similar to the background radiation people are exposed to over one year.</w:t>
              <w:br/>
              <w:br/>
              <w:t>But because CT scans use radiation, they should only be done when they are really needed.</w:t>
              <w:br/>
              <w:br/>
              <w:t>To find out more, or to support British Heart Foundation’s work, visit www.bhf.org.uk.</w:t>
              <w:br/>
              <w:br/>
              <w:t>You can speak to one of our cardiac nurses by calling our helpline on 0808 802 1234. This is a freephone number. The helpline is open Monday to Friday, 9am to 5pm.</w:t>
              <w:br/>
              <w:br/>
              <w:t>For general customer service questions, call 0300 330 3322. This line is open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27 of 77    ·    Item ID B-8DUDD467KD</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A CT scan uses X-rays to take clear pictures of your heart and the arteries around it. The doctor can see these pictures on a computer screen. Small parts called detectors pick up the images.</w:t>
              <w:br/>
              <w:br/>
              <w:t>More detectors make clearer pictures. The kind used most in the UK has 64 detectors. Clearer pictures help the doctor find out what is wrong.</w:t>
              <w:br/>
              <w:br/>
              <w:t>There are two kinds of heart CT scans. One is a CT coronary angiogram. The other is a CT calcium score.</w:t>
              <w:br/>
              <w:br/>
              <w:t>CT coronary angiogram</w:t>
              <w:br/>
              <w:br/>
              <w:t>What is a CT coronary angiogram?</w:t>
              <w:br/>
              <w:br/>
              <w:t>This scan lets the doctor see your heart arteries. It also shows fatty lumps, called plaques, that can build up inside them. These plaques can stop your heart from getting enough blood. This can cause chest pain (called angina) and heart attacks.</w:t>
              <w:br/>
              <w:br/>
              <w:t>For this scan, a dye that has iodine in it is put into your blood. The dye makes your blood vessels easier to see.</w:t>
              <w:br/>
              <w:br/>
              <w:t>A normal angiogram uses a thin, bendy tube. The tube goes in through your wrist or groin and up to your heart. A CT coronary angiogram does not need this tube. So there is less chance of problems like bleeding or bruising.</w:t>
              <w:br/>
              <w:br/>
              <w:t>You may also get some medicine to slow your heartbeat. This makes it easier to take good pictures.</w:t>
              <w:br/>
              <w:br/>
              <w:t>Why would you have a CT coronary angiogram?</w:t>
              <w:br/>
              <w:br/>
              <w:t>UK guidelines say this is the first test to use when someone has chest pain and comes to a heart clinic. It tells your heart doctor if you have fatty plaques in your heart arteries. The more plaques you have, the more likely you are to have a heart attack later.</w:t>
              <w:br/>
              <w:br/>
              <w:t>It also tells the doctor if these plaques are blocking blood flow to your heart muscle and causing your chest pain.</w:t>
              <w:br/>
              <w:br/>
              <w:t>This scan can also help if you have heart failure and the doctor does not know why. It can help if the doctor thinks your heart is shaped in an unusual way. It can also help if you may need a heart valve put in through a tube. This is called TAVI.</w:t>
              <w:br/>
              <w:br/>
              <w:t>CT calcium score</w:t>
              <w:br/>
              <w:br/>
              <w:t>What is CT calcium scoring?</w:t>
              <w:br/>
              <w:br/>
              <w:t>This is a simpler heart CT scan. It does not give detailed pictures of your heart or arteries. Instead, it measures how much hard plaque is in your heart arteries. This is shown as a calcium score. The score tells you how many fatty plaques are in your heart arteries. The more plaques you have, the higher your risk of a heart attack.</w:t>
              <w:br/>
              <w:br/>
              <w:t>Unlike the CT angiogram, this test does not use a dye.</w:t>
              <w:br/>
              <w:br/>
              <w:t>Why would you have a CT calcium score?</w:t>
              <w:br/>
              <w:br/>
              <w:t>This test is sometimes used for people who have no heart symptoms. It helps the doctor learn their risk of a heart attack. It also helps the doctor decide if they need medicines to lower their risk. These medicines include aspirin and statins.</w:t>
              <w:br/>
              <w:br/>
              <w:t>Usually, the doctor checks a person's risk factors to decide this. Sometimes this is hard to do. A CT calcium score can help.</w:t>
              <w:br/>
              <w:br/>
              <w:t>People with no chest pain and a score of zero have a very low risk of a heart attack later. They may not need to take aspirin or statins.</w:t>
              <w:br/>
              <w:br/>
              <w:t>People with no symptoms but a high score have a higher risk of a heart attack later. They may do better if they take these medicines. Right now, this test is mostly used in private clinics as a screening test.</w:t>
              <w:br/>
              <w:br/>
              <w:t>Sometimes this test is used for other problems, like heart valve disease. One example is aortic stenosis, which means your aortic valve is too narrow. The test shows how bad the problem is.</w:t>
              <w:br/>
              <w:br/>
              <w:t>Who should not have a CT scan?</w:t>
              <w:br/>
              <w:br/>
              <w:t>An MRI scan does not use radiation, but a CT scan does. So CT scans are not safe for pregnant women.</w:t>
              <w:br/>
              <w:br/>
              <w:t>The CT angiogram may not be safe for people with bad kidney problems. The dye can make kidney problems worse.</w:t>
              <w:br/>
              <w:br/>
              <w:t>It is also not safe for anyone who is allergic to the dye. It is not safe for anyone with severe asthma. The dye can make the airways narrow.</w:t>
              <w:br/>
              <w:br/>
              <w:t>What are the risks of CT scans?</w:t>
              <w:br/>
              <w:br/>
              <w:t>Both kinds of scans use only a small amount of radiation. It is about the same as the radiation you get from your surroundings in one year. But because of this radiation, these scans should only be done when they are really needed.</w:t>
              <w:br/>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28 of 77    ·    Item ID B-QIWEPXSK28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Cardiac computed tomography (CT) is a test that looks at different parts of the heart. It does not involve surgery.</w:t>
              <w:br/>
              <w:br/>
              <w:t>A CT scan is also called a CAT scan. During the test, you lie on a table. An X-ray machine moves around your body. A CT scan makes very detailed pictures of organs inside the body. In many cases, it can show the difference between healthy tissue and diseased tissue.</w:t>
              <w:br/>
              <w:br/>
              <w:t>The heart is always moving. This makes a heart CT scan harder than CT scans of other body parts, such as the brain. New CT technology at Brigham and Women’s Hospital (BWH) can take accurate pictures of the heart in most patients.</w:t>
              <w:br/>
              <w:br/>
              <w:t>BWH has a cardiovascular imaging program. The team includes heart doctors, radiologists, and other imaging experts. The program brings together care, education, and research from many areas. These include cardiology, radiology, nuclear medicine, molecular biology, medical physics, and chemistry. The program uses many types of imaging. These include echocardiography, cardiac CT, cardiac MRI, nuclear cardiology, PET/CT, CT/MRI, and ultrasound.</w:t>
              <w:br/>
              <w:br/>
              <w:t>Patients with heart and blood vessel conditions can see specialists in many areas. These include cardiovascular medicine, heart surgery, heart imaging, vascular surgery, and heart anesthesia. These doctors work at the BWH Heart &amp; Vascular Center. This center is often ranked as one of the top heart and vascular hospitals in the U.S. News and World Report “America’s Best Hospitals” yearly survey.</w:t>
              <w:br/>
              <w:br/>
              <w:t>Cardiac CT can help find the cause of chest discomfort or shortness of breath. It may be used in patients who have not had coronary artery disease before. This includes patients who have not had a heart attack or coronary stents. Cardiac CT can also help check for coronary artery disease in patients whose stress test results were not clear.</w:t>
              <w:br/>
              <w:br/>
              <w:t>The two types of cardiac CT done most often are coronary CT angiography and coronary artery calcium scan.</w:t>
              <w:br/>
              <w:br/>
              <w:t>Coronary CT angiography is the most common type of cardiac CT. It is used to see the blood vessels that bring blood to the heart muscle. These blood vessels are called coronary arteries. Fatty buildup, called plaque, in these arteries means coronary artery disease is present. In some people, plaque can limit blood flow to the heart muscle. This can cause chest discomfort or shortness of breath, often during physical activity. These symptoms can also have other causes and may not be related to heart disease.</w:t>
              <w:br/>
              <w:br/>
              <w:t>A coronary artery calcium scan checks for calcium in the coronary arteries. It is used for patients who do not have known coronary artery disease. If calcium is found, the test can measure how much is there. Calcium means there is plaque in the coronary arteries.</w:t>
              <w:br/>
              <w:br/>
              <w:t>The doctor can use the test results along with other risk factors. These include blood pressure and cholesterol levels. This information helps estimate a patient’s future risk of heart attack or stroke. Patients with coronary plaque have a higher risk of future events. They are more likely to benefit from treatment with cholesterol-lowering medicines or aspirin than patients with no signs of plaque.</w:t>
              <w:br/>
              <w:br/>
              <w:t>The Heart &amp; Vascular Center is in the Shapiro Cardiovascular Center. It is across the street from BWH’s main entrance at 75 Francis Street. The Heart &amp; Vascular Center brings many heart and blood vessel services together in one place. This helps make care easier and better coordinated for patients.</w:t>
              <w:br/>
              <w:br/>
              <w:t>Before your imaging test, you will check in at the Cardiovascular Imaging Center in the Shapiro Cardiovascular Center. During your test, family and friends can wait in the Shapiro Family Center.</w:t>
              <w:br/>
              <w:br/>
              <w:t>Patients also benefit from teamwork among many experts. These include heart doctors, interventional heart doctors, heart surgeons, heart rhythm doctors, and anesthesiologists. They work with nurses, physician assistants, physical therapists, dietitians, and social workers to help patients have better results.</w:t>
              <w:br/>
              <w:br/>
              <w:t>Learn more about cardiac catheterization in our health library.</w:t>
              <w:br/>
              <w:br/>
              <w:t>Visit the Kessler Health Education Library in the Bretholtz Center for Patients and Families.</w:t>
              <w:br/>
              <w:br/>
              <w:t>Access a complete directory of patient and family services.</w:t>
              <w:br/>
              <w:br/>
              <w:t>Learn about the Watkins Clinic in the Shapiro Cardiovascular Center.</w:t>
              <w:br/>
              <w:br/>
              <w:t>For over 100 years, BWH has been a leader in patient care, medical education, and research. BWH has expertise in almost every area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29 of 77    ·    Item ID B-3UEA3GE8N6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Cardiac computed tomography (CT) is a test that looks at the parts of your heart. It does not go inside your body.</w:t>
              <w:br/>
              <w:br/>
              <w:t>A CT scan is also called a CAT scan. During the test, an X-ray machine moves around your body while you lie on a table. A CT scan is not like a normal X-ray. It makes very clear pictures of the organs inside you. Many times, it can tell healthy tissue from sick tissue.</w:t>
              <w:br/>
              <w:br/>
              <w:t>The heart is hard to scan because it moves. This makes a heart CT harder than a scan of other body parts, like the brain. But Brigham and Women's Hospital (BWH) has new CT tools. These tools can make clear pictures of the heart in most people.</w:t>
              <w:br/>
              <w:br/>
              <w:t>BWH has one of the few heart imaging programs in the country that uses a team of many experts. The team has heart doctors, X-ray doctors, and other imaging experts. The BWH Cardiovascular Imaging Program brings together many fields. These include heart care, X-ray, nuclear medicine, molecular biology, medical physics, and chemistry. The team uses all kinds of imaging. These include echocardiography, cardiac CT, cardiac MRI, nuclear cardiology, PET/CT, CT/MRI, and ultrasound.</w:t>
              <w:br/>
              <w:br/>
              <w:t>Our patients with heart and blood vessel problems can see top experts. These experts work in heart care, heart surgery, heart imaging, blood vessel surgery, and heart anesthesia. They work at the BWH Heart &amp; Vascular Center. This center is often named one of the best heart hospitals in the U.S. News and World Report "America's Best Hospitals" list.</w:t>
              <w:br/>
              <w:br/>
              <w:t>Cardiac CT can help find the cause of chest pain or trouble breathing. It is used for people who never had heart artery disease before. This means they never had a heart attack or a heart stent. Cardiac CT can also check for heart artery disease in people whose stress test results were not clear.</w:t>
              <w:br/>
              <w:br/>
              <w:t>Other ways cardiac CT is used:</w:t>
              <w:br/>
              <w:br/>
              <w:t>The two most common kinds of cardiac CT are:</w:t>
              <w:br/>
              <w:br/>
              <w:t>Coronary CT angiography</w:t>
              <w:br/>
              <w:t>This is the most common kind of cardiac CT. It is done to look at the blood vessels that feed the heart muscle. These are called coronary arteries. Fatty buildup (called plaque) in these arteries shows heart artery disease. In some people, plaque can block blood flow to the heart muscle. This can cause chest pain or trouble breathing, often during exercise. But these signs can come from other causes too. They may not be from heart disease.</w:t>
              <w:br/>
              <w:br/>
              <w:t>Coronary artery calcium scan</w:t>
              <w:br/>
              <w:t>This scan checks for calcium in the heart arteries. It is done for people who do not have known heart artery disease. If calcium is there, the scan also measures how much. Calcium is a sign that plaque is there.</w:t>
              <w:br/>
              <w:br/>
              <w:t>Your doctor can use this test with other facts about your health. These facts include your blood pressure and cholesterol levels. Together, they help show your future risk of a heart attack or stroke. People with plaque have a higher risk later. They are more likely to be helped by cholesterol-lowering medicine or aspirin than people with no plaque.</w:t>
              <w:br/>
              <w:br/>
              <w:t>The Heart &amp; Vascular Center is in the Shapiro Cardiovascular Center. It is across the street from the main BWH entrance at 75 Francis Street. The Heart &amp; Vascular Center puts all heart and blood vessel care in one place. This helps patients get smooth, well-planned care.</w:t>
              <w:br/>
              <w:br/>
              <w:t>Before your imaging test, you will check in at the Cardiovascular Imaging Center in the Shapiro Cardiovascular Center. While you have your test, your family and friends can wait in the Shapiro Family Center.</w:t>
              <w:br/>
              <w:br/>
              <w:t>You will get help from our heart imaging experts. You will also get help from a team of other experts. This team has heart doctors, heart procedure doctors, heart surgeons, heart rhythm doctors, and anesthesia doctors. They all know a lot about heart problems. They work with nurses, physician assistants, physical therapists, dietitians, and social workers. Together, they help patients get better.</w:t>
              <w:br/>
              <w:br/>
              <w:t>Learn more about cardiac catheterization in our health library.</w:t>
              <w:br/>
              <w:br/>
              <w:t>Visit the Kessler Health Education Library in the Bretholtz Center for Patients and Families.</w:t>
              <w:br/>
              <w:br/>
              <w:t>Find a full list of patient and family services.</w:t>
              <w:br/>
              <w:br/>
              <w:t>Learn about the Watkins Clinic in the Shapiro Cardiovascular Center.</w:t>
              <w:br/>
              <w:br/>
              <w:t>For over 100 years, a leader in patient care, medical teaching, and research, with experts in nearly every kind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30 of 77    ·    Item ID B-T7A9TGIQHG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A cardiac CT scan is a safe test that looks at your heart. It does not use cuts or needles. It is also called a CAT scan. You will lie on a table while an X-ray machine moves around you. It takes very clear pictures of your inside organs. It is better than a regular X-ray at showing the difference between healthy parts and sick parts.</w:t>
              <w:br/>
              <w:br/>
              <w:t>The heart is always moving. This makes it harder to take pictures of the heart than it is for the brain. But Brigham and Women's Hospital (BWH) has new machines that can take clear pictures of the heart for most people.</w:t>
              <w:br/>
              <w:br/>
              <w:t>BWH has a special team for taking pictures of the heart. This team includes heart doctors, X-ray doctors, and other experts. They work together to treat patients and learn new things. They use many types of tests to look at the heart. These include echocardiograms, cardiac CTs, cardiac MRIs, nuclear tests, PET scans, and ultrasounds.</w:t>
              <w:br/>
              <w:br/>
              <w:t>Patients with heart and blood vessel problems get care from top experts. These include heart doctors, surgeons, and anesthesia doctors. They work at the BWH Heart &amp; Vascular Center. This center is ranked as one of the best heart hospitals in the country.</w:t>
              <w:br/>
              <w:br/>
              <w:t>A cardiac CT scan can help find out why you have chest pain or trouble breathing. It is used for people who do not have a history of heart disease, like past heart attacks or heart stents. It is also used if you had a stress test and the results were not clear. This helps doctors see if you have heart disease.</w:t>
              <w:br/>
              <w:br/>
              <w:t>There are other uses for a cardiac CT. The two most common types of cardiac CT scans are the coronary CT angiography and the coronary artery calcium scan.</w:t>
              <w:br/>
              <w:br/>
              <w:t>The coronary CT angiography is the most common type. It looks at the blood vessels, called coronary arteries, that bring blood to your heart muscle. It checks for fatty buildup, called plaque, inside these blood vessels. Having plaque means you have heart disease. Plaque can block blood flow to your heart. This can cause chest pain or trouble breathing when you are active. But sometimes, these feelings are caused by other things and are not from heart disease.</w:t>
              <w:br/>
              <w:br/>
              <w:t>The coronary artery calcium scan looks for calcium in your heart's blood vessels. It measures how much calcium is there. It is for people who do not already know they have heart disease. Finding calcium means you have plaque. Your doctor will use this test, along with your blood pressure and cholesterol numbers, to check your health risks. It helps them see if you might have a heart attack or stroke in the future. People with plaque have a higher risk. They are more likely to need aspirin or medicine to lower their cholesterol than people without plaque.</w:t>
              <w:br/>
              <w:br/>
              <w:t>The Heart &amp; Vascular Center is in the Shapiro Cardiovascular Center. It is across the street from the main BWH entrance at 75 Francis Street. All heart services are in this one place to make your care easy.</w:t>
              <w:br/>
              <w:br/>
              <w:t>Before your test, you will check in at the Cardiovascular Imaging Center. This is inside the Shapiro Cardiovascular Center. While you have your test, your family and friends can wait in the Shapiro Family Center.</w:t>
              <w:br/>
              <w:br/>
              <w:t>Our picture experts work with a large team to give you the best care. This team includes heart doctors, heart surgeons, doctors who treat heart rhythms, and anesthesia doctors. They also work with nurses, physician assistants, physical therapists, dietitians, and social workers to help you get better.</w:t>
              <w:br/>
              <w:br/>
              <w:t>You can learn more about a test called cardiac catheterization in our health library. You can also visit the Kessler Health Education Library in the Bretholtz Center for Patients and Families. We offer a full list of services for patients and families. You can also learn about the Watkins Clinic in the Shapiro Cardiovascular Center. Brigham and Women's Hospital has been a leader in patient care, teaching, and research for over 100 years. We have experts in almost every type of medicine and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31 of 77    ·    Item ID B-RSNVNQ65QD</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CT angiography - chest</w:t>
              <w:br/>
              <w:t>Definition</w:t>
              <w:br/>
              <w:t>CT angiography combines a CT scan with the injection of dye. This technique is able to create pictures of the blood vessels in the chest and upper abdomen. CT stands for computed tomography.</w:t>
              <w:br/>
              <w:t>Alternative Names</w:t>
              <w:br/>
              <w:t>Computed tomography angiography - thorax; CTA - lungs; Pulmonary embolism - CTA chest; Thoracic aortic aneurysm - CTA chest; Venous thromboembolism - CTA lung; Blood clot - CTA lung; Embolus - CTA lung; CT pulmonary angiogram</w:t>
              <w:br/>
              <w:t>How the Test is Performed</w:t>
              <w:br/>
              <w:t>You will be asked to lie on a narrow table that slides into the center of the CT scanner.</w:t>
              <w:br/>
              <w:t>While inside the scanner, the machine's x-ray beam rotates around you.</w:t>
              <w:br/>
              <w:t>A computer creates multiple separate images of the body area, called slices. These images can be stored, viewed on a monitor, or printed on film. Three-dimensional models of the chest area can be created by stacking the slices together.</w:t>
              <w:br/>
              <w:t>You must be still during the exam, because movement causes blurred images. You may be told to hold your breath for short periods of time.</w:t>
              <w:br/>
              <w:t>Complete scans usually take only a few minutes. The newest scanners can image your entire body, head to toe, in less than 30 seconds.</w:t>
              <w:br/>
              <w:t>How to Prepare for the Test</w:t>
              <w:br/>
              <w:t>Certain exams require a special dye, called contrast, to be delivered into the body before the test starts. Contrast helps certain areas show up better on x-rays.</w:t>
              <w:br/>
              <w:t>- Contrast can be given through a vein (IV) in your hand or forearm. If contrast is used, you may also be asked not to eat or drink anything for 4 to 6 hours before the test.</w:t>
              <w:br/>
              <w:t>- Let your health care provider know if you have ever had a reaction to contrast. You may need to take medications before the test in order to safely receive it.</w:t>
              <w:br/>
              <w:t>- Before receiving the contrast, tell your provider if you take the diabetes medication metformin (Glucophage). You may need to take extra precautions.</w:t>
              <w:br/>
              <w:t>The contrast can worsen kidney function problems in people with poorly functioning kidneys. Talk to your provider if you have a history of kidney problems.</w:t>
              <w:br/>
              <w:t>Too much weight can damage the scanner. If you weigh more than 300 pounds (135 kilograms), talk to your provider about the weight limit before the test.</w:t>
              <w:br/>
              <w:t>You will be asked to remove jewelry and wear a hospital gown during the study.</w:t>
              <w:br/>
              <w:t>How the Test will Feel</w:t>
              <w:br/>
              <w:t>The x-rays produced by the CT scan are painless. Some people may have discomfort from lying on the hard table.</w:t>
              <w:br/>
              <w:t>If you have contrast through a vein, you may have a:</w:t>
              <w:br/>
              <w:t>- Slight burning feeling</w:t>
              <w:br/>
              <w:t>- Metallic taste in your mouth</w:t>
              <w:br/>
              <w:t>- Warm flushing of your body</w:t>
              <w:br/>
              <w:t>This is normal and usually goes away within a few seconds.</w:t>
              <w:br/>
              <w:t>Why the Test is Performed</w:t>
              <w:br/>
              <w:t>A chest CT angiogram may be done:</w:t>
              <w:br/>
              <w:t>- For symptoms that suggest blood clots in the lungs, such as chest pain, rapid breathing, or shortness of breath</w:t>
              <w:br/>
              <w:t>- After a chest injury or trauma</w:t>
              <w:br/>
              <w:t>- Before surgery in the lung or chest</w:t>
              <w:br/>
              <w:t>- To look for a possible site to insert a catheter for hemodialysis</w:t>
              <w:br/>
              <w:t>- For swelling of the face or upper arms that cannot be explained</w:t>
              <w:br/>
              <w:t>- To look for a suspected birth defect of the aorta or other blood vessels in the chest</w:t>
              <w:br/>
              <w:t>- To look for a widening of an artery (aneurysm)</w:t>
              <w:br/>
              <w:t>- To look for a tear in an artery (dissection)</w:t>
              <w:br/>
              <w:t>- To assess certain blood vessels around the heart</w:t>
              <w:br/>
              <w:t>Normal Results</w:t>
              <w:br/>
              <w:t>Results are considered normal if no problems are seen.</w:t>
              <w:br/>
              <w:t>What Abnormal Results Mean</w:t>
              <w:br/>
              <w:t>A chest CT may show many disorders of the heart, lungs, or chest area, including:</w:t>
              <w:br/>
              <w:t>- Suspected</w:t>
              <w:br/>
              <w:t>blockage of the superior vena cava : This large vein moves blood from the upper half of the body to the heart. Blood clot(s) in the lungs .- Abnormalities of the blood vessels in the lungs or chest, such as</w:t>
              <w:br/>
              <w:t>aortic arch syndrome . Aortic aneurysm (in the chest area) , also called thoracic aortic aneurysm.- Narrowing of part of the</w:t>
              <w:br/>
              <w:t>major artery leading out of the heart (aorta). - Tear in the wall of an artery (dissection).</w:t>
              <w:br/>
              <w:t>- Inflammation of the blood vessel walls (vasculitis).</w:t>
              <w:br/>
              <w:t>- Problems with pulmonary vessels, including narrowing of pulmonary veins of abnormal connections between pulmonary arteries and veins (arteriovenous malformations).</w:t>
              <w:br/>
              <w:t>Risks</w:t>
              <w:br/>
              <w:t>Risks of CT scans include:</w:t>
              <w:br/>
              <w:t>- Being exposed to radiation</w:t>
              <w:br/>
              <w:t>- Allergic reaction to contrast dye</w:t>
              <w:br/>
              <w:t>- Damage to kidneys from contrast dye</w:t>
              <w:br/>
              <w:t>CT scans use more radiation than regular x-rays. Having many x-rays or CT scans over time may increase your risk for cancer. However, the risk from any one scan is small. You and your provider should weigh this risk against the benefits of getting a correct diagnosis for a medical problem. Most modern scanners use techniques to use less radiation.</w:t>
              <w:br/>
              <w:t>Some people have allergies to contrast dye. Let your provider know if you have ever had an allergic reaction to injected contrast dye.</w:t>
              <w:br/>
              <w:t>- The most common type of contrast given into a vein contains iodine. If you have an iodine allergy, you may have</w:t>
              <w:br/>
              <w:t>nausea or vomiting ,sneezing ,itching , orhives if you get this type of contrast. - If you absolutely must be given such contrast, your provider may give you antihistamines (such as Benadryl) and/or steroids before the test.</w:t>
              <w:br/>
              <w:t>- The kidneys help remove iodine out of the body. Those with kidney disease or diabetes may need to receive extra fluids after the test to help flush the iodine out of the body.</w:t>
              <w:br/>
              <w:t>Rarely, the dye may cause a life-threatening allergic response called</w:t>
              <w:br/>
              <w:t>Your provider may ask you to avoid the use of metformin for two days after the CT-angiogram.</w:t>
              <w:br/>
              <w:t>Carmichael SP, Mowery NT, Martin RS, Meredith JW. Management of acute trauma. In: Townsend CM Jr, Beauchamp RD, Evers BM, Mattox KL, eds. Sabiston Textbook of Surgery. 21st ed. Philadelphia, PA: Elsevier; 2022:chap 17.</w:t>
              <w:br/>
              <w:t>Gilman M. Congenital and developmental diseases of the lungs and airways. In: Digumarthy SR, Abbara S, Chung JH, eds. Problem Solving in Chest Imaging. Philadelphia, PA: Elsevier; 2020:chap 15.</w:t>
              <w:br/>
              <w:t>Reekers JA. Angiography: principles, techniques and complications. In: Adam A, Dixon AK, Gillard JH, Schaefer-Prokop CM, eds. Grainger &amp; Allison's Diagnostic Radiology: A Textbook of Medical Imaging. 7th ed. Philadelphia, PA: Elsevier; 2021:chap 78.</w:t>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t>Information developed by A.D.A.M., Inc. regarding tests and test results may not directly correspond with information provided by UCSF Health. Please discuss with your doctor any questions or concerns you may have.</w:t>
              <w:br/>
            </w:r>
          </w:p>
        </w:tc>
        <w:tc>
          <w:tcPr>
            <w:tcW w:type="dxa" w:w="4896"/>
          </w:tcPr>
          <w:p>
            <w:r>
              <w:rPr>
                <w:sz w:val="17"/>
              </w:rPr>
              <w:t>CT Angiography - Chest</w:t>
              <w:br/>
              <w:br/>
              <w:t>What It Is</w:t>
              <w:br/>
              <w:br/>
              <w:t>A CT angiography uses a CT scan along with a shot of dye. This test makes pictures of the blood vessels in your chest and upper belly. CT stands for computed tomography.</w:t>
              <w:br/>
              <w:br/>
              <w:t>Other Names</w:t>
              <w:br/>
              <w:br/>
              <w:t>Computed tomography angiography - thorax; CTA - lungs; Pulmonary embolism - CTA chest; Thoracic aortic aneurysm - CTA chest; Venous thromboembolism - CTA lung; Blood clot - CTA lung; Embolus - CTA lung; CT pulmonary angiogram</w:t>
              <w:br/>
              <w:br/>
              <w:t>How the Test Is Done</w:t>
              <w:br/>
              <w:br/>
              <w:t>You will lie on a narrow table. The table slides into the middle of the CT scanner.</w:t>
              <w:br/>
              <w:br/>
              <w:t>While you are inside, the machine's x-ray beam spins around you.</w:t>
              <w:br/>
              <w:br/>
              <w:t>A computer makes many pictures of your body. These pictures are called slices. The slices can be saved, shown on a screen, or printed. The slices can also be stacked to make 3-D pictures of your chest.</w:t>
              <w:br/>
              <w:br/>
              <w:t>You must hold still during the test. If you move, the pictures will be blurry. You may be asked to hold your breath for a short time.</w:t>
              <w:br/>
              <w:br/>
              <w:t>Most scans take only a few minutes. The newest machines can scan your whole body in less than 30 seconds.</w:t>
              <w:br/>
              <w:br/>
              <w:t>How to Get Ready</w:t>
              <w:br/>
              <w:br/>
              <w:t>Some tests need a special dye called contrast. The dye goes into your body before the test. It helps some areas show up better on x-rays.</w:t>
              <w:br/>
              <w:br/>
              <w:t>- The dye can go in through a vein (IV) in your hand or arm. If you get the dye, you may be told not to eat or drink for 4 to 6 hours before the test.</w:t>
              <w:br/>
              <w:t>- Tell your provider if you have ever had a bad reaction to the dye. You may need to take medicine before the test so you can get the dye safely.</w:t>
              <w:br/>
              <w:t>- Tell your provider if you take the diabetes medicine metformin (Glucophage). You may need to take extra care.</w:t>
              <w:br/>
              <w:br/>
              <w:t>The dye can make kidney problems worse in people whose kidneys do not work well. Talk to your provider if you have had kidney problems.</w:t>
              <w:br/>
              <w:br/>
              <w:t>Too much weight can break the scanner. If you weigh more than 300 pounds (135 kilograms), ask your provider about the weight limit before the test.</w:t>
              <w:br/>
              <w:br/>
              <w:t>You will be asked to take off jewelry. You will wear a hospital gown.</w:t>
              <w:br/>
              <w:br/>
              <w:t>How the Test Will Feel</w:t>
              <w:br/>
              <w:br/>
              <w:t>The x-rays do not hurt. Some people feel uncomfortable lying on the hard table.</w:t>
              <w:br/>
              <w:br/>
              <w:t>If you get the dye through a vein, you may feel:</w:t>
              <w:br/>
              <w:br/>
              <w:t>- A slight burning</w:t>
              <w:br/>
              <w:t>- A metal taste in your mouth</w:t>
              <w:br/>
              <w:t>- A warm feeling in your body</w:t>
              <w:br/>
              <w:br/>
              <w:t>This is normal. It usually goes away in a few seconds.</w:t>
              <w:br/>
              <w:br/>
              <w:t>Why the Test Is Done</w:t>
              <w:br/>
              <w:br/>
              <w:t>A chest CT angiogram may be done:</w:t>
              <w:br/>
              <w:br/>
              <w:t>- For signs of blood clots in the lungs, like chest pain, fast breathing, or trouble breathing</w:t>
              <w:br/>
              <w:t>- After a chest injury</w:t>
              <w:br/>
              <w:t>- Before surgery in the lung or chest</w:t>
              <w:br/>
              <w:t>- To find a good spot to put a tube (catheter) for kidney dialysis</w:t>
              <w:br/>
              <w:t>- For swelling of the face or upper arms with no clear cause</w:t>
              <w:br/>
              <w:t>- To look for a birth defect of the aorta or other blood vessels in the chest</w:t>
              <w:br/>
              <w:t>- To look for a widened artery (aneurysm)</w:t>
              <w:br/>
              <w:t>- To look for a tear in an artery (dissection)</w:t>
              <w:br/>
              <w:t>- To check certain blood vessels around the heart</w:t>
              <w:br/>
              <w:br/>
              <w:t>Normal Results</w:t>
              <w:br/>
              <w:br/>
              <w:t>Results are normal if no problems are seen.</w:t>
              <w:br/>
              <w:br/>
              <w:t>What Abnormal Results Mean</w:t>
              <w:br/>
              <w:br/>
              <w:t>A chest CT may show many problems of the heart, lungs, or chest, including:</w:t>
              <w:br/>
              <w:br/>
              <w:t>- A possible blockage of the superior vena cava. This large vein moves blood from the upper body to the heart.</w:t>
              <w:br/>
              <w:t>- Blood clots in the lungs.</w:t>
              <w:br/>
              <w:t>- Problems with the blood vessels in the lungs or chest, such as aortic arch syndrome.</w:t>
              <w:br/>
              <w:t>- A widened artery in the chest (thoracic aortic aneurysm).</w:t>
              <w:br/>
              <w:t>- Narrowing of part of the main artery that leads out of the heart (aorta).</w:t>
              <w:br/>
              <w:t>- A tear in the wall of an artery (dissection).</w:t>
              <w:br/>
              <w:t>- Swelling of the blood vessel walls (vasculitis).</w:t>
              <w:br/>
              <w:t>- Problems with the lung's blood vessels. This can include narrowed lung veins or odd links between lung arteries and veins (arteriovenous malformations).</w:t>
              <w:br/>
              <w:br/>
              <w:t>Risks</w:t>
              <w:br/>
              <w:br/>
              <w:t>Risks of CT scans include:</w:t>
              <w:br/>
              <w:br/>
              <w:t>- Being exposed to radiation</w:t>
              <w:br/>
              <w:t>- An allergic reaction to the dye</w:t>
              <w:br/>
              <w:t>- Harm to the kidneys from the dye</w:t>
              <w:br/>
              <w:br/>
              <w:t>CT scans use more radiation than regular x-rays. Having many x-rays or CT scans over time may raise your risk for cancer. But the risk from any one scan is small. You and your provider should weigh this risk against the good of getting the right diagnosis. Most new scanners use ways to lower the radiation.</w:t>
              <w:br/>
              <w:br/>
              <w:t>Some people are allergic to the dye. Tell your provider if you have ever had an allergic reaction to dye that was put in a vein.</w:t>
              <w:br/>
              <w:br/>
              <w:t>- The most common dye given into a vein has iodine in it. If you are allergic to iodine, the dye may make you feel sick to your stomach, vomit, sneeze, itch, or get hives.</w:t>
              <w:br/>
              <w:t>- If you must have this dye, your provider may give you medicine first, such as antihistamines (like Benadryl) and/or steroids.</w:t>
              <w:br/>
              <w:t>- The kidneys help clear iodine from the body. People with kidney disease or diabetes may need extra fluids after the test to help flush out the iodine.</w:t>
              <w:br/>
              <w:br/>
              <w:t>Rarely, the dye can cause a life-threatening allergic reaction.</w:t>
              <w:br/>
              <w:br/>
              <w:t>Your provider may ask you not to take metformin for two days after the CT angiogram.</w:t>
              <w:br/>
              <w:br/>
              <w:t>Carmichael SP, Mowery NT, Martin RS, Meredith JW. Management of acute trauma. In: Townsend CM Jr, Beauchamp RD, Evers BM, Mattox KL, eds. Sabiston Textbook of Surgery. 21st ed. Philadelphia, PA: Elsevier; 2022:chap 17.</w:t>
              <w:br/>
              <w:br/>
              <w:t>Gilman M. Congenital and developmental diseases of the lungs and airways. In: Digumarthy SR, Abbara S, Chung JH, eds. Problem Solving in Chest Imaging. Philadelphia, PA: Elsevier; 2020:chap 15.</w:t>
              <w:br/>
              <w:br/>
              <w:t>Reekers JA. Angiography: principles, techniques and complications. In: Adam A, Dixon AK, Gillard JH, Schaefer-Prokop CM, eds. Grainger &amp; Allison's Diagnostic Radiology: A Textbook of Medical Imaging. 7th ed. Philadelphia, PA: Elsevier; 2021:chap 78.</w:t>
              <w:br/>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br/>
              <w:t>Information developed by A.D.A.M., Inc. regarding tests and test results may not directly correspond with information provided by UCSF Health. Please discuss with your doctor any questions or concerns you may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32 of 77    ·    Item ID B-F1RCAVIQK2</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CT angiography - chest</w:t>
              <w:br/>
              <w:t>Definition</w:t>
              <w:br/>
              <w:t>CT angiography combines a CT scan with the injection of dye. This technique is able to create pictures of the blood vessels in the chest and upper abdomen. CT stands for computed tomography.</w:t>
              <w:br/>
              <w:t>Alternative Names</w:t>
              <w:br/>
              <w:t>Computed tomography angiography - thorax; CTA - lungs; Pulmonary embolism - CTA chest; Thoracic aortic aneurysm - CTA chest; Venous thromboembolism - CTA lung; Blood clot - CTA lung; Embolus - CTA lung; CT pulmonary angiogram</w:t>
              <w:br/>
              <w:t>How the Test is Performed</w:t>
              <w:br/>
              <w:t>You will be asked to lie on a narrow table that slides into the center of the CT scanner.</w:t>
              <w:br/>
              <w:t>While inside the scanner, the machine's x-ray beam rotates around you.</w:t>
              <w:br/>
              <w:t>A computer creates multiple separate images of the body area, called slices. These images can be stored, viewed on a monitor, or printed on film. Three-dimensional models of the chest area can be created by stacking the slices together.</w:t>
              <w:br/>
              <w:t>You must be still during the exam, because movement causes blurred images. You may be told to hold your breath for short periods of time.</w:t>
              <w:br/>
              <w:t>Complete scans usually take only a few minutes. The newest scanners can image your entire body, head to toe, in less than 30 seconds.</w:t>
              <w:br/>
              <w:t>How to Prepare for the Test</w:t>
              <w:br/>
              <w:t>Certain exams require a special dye, called contrast, to be delivered into the body before the test starts. Contrast helps certain areas show up better on x-rays.</w:t>
              <w:br/>
              <w:t>- Contrast can be given through a vein (IV) in your hand or forearm. If contrast is used, you may also be asked not to eat or drink anything for 4 to 6 hours before the test.</w:t>
              <w:br/>
              <w:t>- Let your health care provider know if you have ever had a reaction to contrast. You may need to take medications before the test in order to safely receive it.</w:t>
              <w:br/>
              <w:t>- Before receiving the contrast, tell your provider if you take the diabetes medication metformin (Glucophage). You may need to take extra precautions.</w:t>
              <w:br/>
              <w:t>The contrast can worsen kidney function problems in people with poorly functioning kidneys. Talk to your provider if you have a history of kidney problems.</w:t>
              <w:br/>
              <w:t>Too much weight can damage the scanner. If you weigh more than 300 pounds (135 kilograms), talk to your provider about the weight limit before the test.</w:t>
              <w:br/>
              <w:t>You will be asked to remove jewelry and wear a hospital gown during the study.</w:t>
              <w:br/>
              <w:t>How the Test will Feel</w:t>
              <w:br/>
              <w:t>The x-rays produced by the CT scan are painless. Some people may have discomfort from lying on the hard table.</w:t>
              <w:br/>
              <w:t>If you have contrast through a vein, you may have a:</w:t>
              <w:br/>
              <w:t>- Slight burning feeling</w:t>
              <w:br/>
              <w:t>- Metallic taste in your mouth</w:t>
              <w:br/>
              <w:t>- Warm flushing of your body</w:t>
              <w:br/>
              <w:t>This is normal and usually goes away within a few seconds.</w:t>
              <w:br/>
              <w:t>Why the Test is Performed</w:t>
              <w:br/>
              <w:t>A chest CT angiogram may be done:</w:t>
              <w:br/>
              <w:t>- For symptoms that suggest blood clots in the lungs, such as chest pain, rapid breathing, or shortness of breath</w:t>
              <w:br/>
              <w:t>- After a chest injury or trauma</w:t>
              <w:br/>
              <w:t>- Before surgery in the lung or chest</w:t>
              <w:br/>
              <w:t>- To look for a possible site to insert a catheter for hemodialysis</w:t>
              <w:br/>
              <w:t>- For swelling of the face or upper arms that cannot be explained</w:t>
              <w:br/>
              <w:t>- To look for a suspected birth defect of the aorta or other blood vessels in the chest</w:t>
              <w:br/>
              <w:t>- To look for a widening of an artery (aneurysm)</w:t>
              <w:br/>
              <w:t>- To look for a tear in an artery (dissection)</w:t>
              <w:br/>
              <w:t>- To assess certain blood vessels around the heart</w:t>
              <w:br/>
              <w:t>Normal Results</w:t>
              <w:br/>
              <w:t>Results are considered normal if no problems are seen.</w:t>
              <w:br/>
              <w:t>What Abnormal Results Mean</w:t>
              <w:br/>
              <w:t>A chest CT may show many disorders of the heart, lungs, or chest area, including:</w:t>
              <w:br/>
              <w:t>- Suspected</w:t>
              <w:br/>
              <w:t>blockage of the superior vena cava : This large vein moves blood from the upper half of the body to the heart. Blood clot(s) in the lungs .- Abnormalities of the blood vessels in the lungs or chest, such as</w:t>
              <w:br/>
              <w:t>aortic arch syndrome . Aortic aneurysm (in the chest area) , also called thoracic aortic aneurysm.- Narrowing of part of the</w:t>
              <w:br/>
              <w:t>major artery leading out of the heart (aorta). - Tear in the wall of an artery (dissection).</w:t>
              <w:br/>
              <w:t>- Inflammation of the blood vessel walls (vasculitis).</w:t>
              <w:br/>
              <w:t>- Problems with pulmonary vessels, including narrowing of pulmonary veins of abnormal connections between pulmonary arteries and veins (arteriovenous malformations).</w:t>
              <w:br/>
              <w:t>Risks</w:t>
              <w:br/>
              <w:t>Risks of CT scans include:</w:t>
              <w:br/>
              <w:t>- Being exposed to radiation</w:t>
              <w:br/>
              <w:t>- Allergic reaction to contrast dye</w:t>
              <w:br/>
              <w:t>- Damage to kidneys from contrast dye</w:t>
              <w:br/>
              <w:t>CT scans use more radiation than regular x-rays. Having many x-rays or CT scans over time may increase your risk for cancer. However, the risk from any one scan is small. You and your provider should weigh this risk against the benefits of getting a correct diagnosis for a medical problem. Most modern scanners use techniques to use less radiation.</w:t>
              <w:br/>
              <w:t>Some people have allergies to contrast dye. Let your provider know if you have ever had an allergic reaction to injected contrast dye.</w:t>
              <w:br/>
              <w:t>- The most common type of contrast given into a vein contains iodine. If you have an iodine allergy, you may have</w:t>
              <w:br/>
              <w:t>nausea or vomiting ,sneezing ,itching , orhives if you get this type of contrast. - If you absolutely must be given such contrast, your provider may give you antihistamines (such as Benadryl) and/or steroids before the test.</w:t>
              <w:br/>
              <w:t>- The kidneys help remove iodine out of the body. Those with kidney disease or diabetes may need to receive extra fluids after the test to help flush the iodine out of the body.</w:t>
              <w:br/>
              <w:t>Rarely, the dye may cause a life-threatening allergic response called</w:t>
              <w:br/>
              <w:t>Your provider may ask you to avoid the use of metformin for two days after the CT-angiogram.</w:t>
              <w:br/>
              <w:t>Carmichael SP, Mowery NT, Martin RS, Meredith JW. Management of acute trauma. In: Townsend CM Jr, Beauchamp RD, Evers BM, Mattox KL, eds. Sabiston Textbook of Surgery. 21st ed. Philadelphia, PA: Elsevier; 2022:chap 17.</w:t>
              <w:br/>
              <w:t>Gilman M. Congenital and developmental diseases of the lungs and airways. In: Digumarthy SR, Abbara S, Chung JH, eds. Problem Solving in Chest Imaging. Philadelphia, PA: Elsevier; 2020:chap 15.</w:t>
              <w:br/>
              <w:t>Reekers JA. Angiography: principles, techniques and complications. In: Adam A, Dixon AK, Gillard JH, Schaefer-Prokop CM, eds. Grainger &amp; Allison's Diagnostic Radiology: A Textbook of Medical Imaging. 7th ed. Philadelphia, PA: Elsevier; 2021:chap 78.</w:t>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t>Information developed by A.D.A.M., Inc. regarding tests and test results may not directly correspond with information provided by UCSF Health. Please discuss with your doctor any questions or concerns you may have.</w:t>
              <w:br/>
            </w:r>
          </w:p>
        </w:tc>
        <w:tc>
          <w:tcPr>
            <w:tcW w:type="dxa" w:w="4896"/>
          </w:tcPr>
          <w:p>
            <w:r>
              <w:rPr>
                <w:sz w:val="17"/>
              </w:rPr>
              <w:t>**Chest CT Angiogram**</w:t>
              <w:br/>
              <w:br/>
              <w:t>**What is it?**</w:t>
              <w:br/>
              <w:t xml:space="preserve">A chest CT angiogram is a test that takes pictures of the blood vessels in your chest and upper belly. It uses a CT scanner (a special x-ray machine) and a special dye. </w:t>
              <w:br/>
              <w:br/>
              <w:t>**Other Names for this Test**</w:t>
              <w:br/>
              <w:t>CTA of the chest, CTA of the lungs, or CT pulmonary angiogram.</w:t>
              <w:br/>
              <w:br/>
              <w:t>**How the Test is Done**</w:t>
              <w:br/>
              <w:t xml:space="preserve">You will lie on a narrow table. The table slides into the center of the CT scanner. The x-ray machine moves around you. </w:t>
              <w:br/>
              <w:br/>
              <w:t xml:space="preserve">A computer takes many pictures of your body. These pictures are called slices. The computer puts the slices together to make a 3D model of your chest. </w:t>
              <w:br/>
              <w:br/>
              <w:t xml:space="preserve">You must hold very still. Moving makes the pictures blurry. You may need to hold your breath for a short time. </w:t>
              <w:br/>
              <w:br/>
              <w:t>The scan only takes a few minutes. Some new machines take less than 30 seconds.</w:t>
              <w:br/>
              <w:br/>
              <w:t>**How to Get Ready**</w:t>
              <w:br/>
              <w:t xml:space="preserve">You may need a special dye called contrast. This dye helps your blood vessels show up better on the x-rays. </w:t>
              <w:br/>
              <w:t>* The dye is put into a vein in your hand or arm through an IV. If you get this dye, you may need to stop eating and drinking for 4 to 6 hours before the test.</w:t>
              <w:br/>
              <w:t>* Tell your doctor if you have ever had a bad reaction to contrast dye. You might need medicine before the test to keep you safe.</w:t>
              <w:br/>
              <w:t>* Tell your doctor if you take a diabetes medicine called metformin (Glucophage). You may need to take special steps.</w:t>
              <w:br/>
              <w:br/>
              <w:t xml:space="preserve">The dye can harm your kidneys if they do not work well. Tell your doctor if you have kidney problems. </w:t>
              <w:br/>
              <w:br/>
              <w:t xml:space="preserve">The scanner has a weight limit. If you weigh more than 300 pounds (135 kilograms), tell your doctor before the test. </w:t>
              <w:br/>
              <w:br/>
              <w:t>You will need to take off your jewelry and wear a hospital gown.</w:t>
              <w:br/>
              <w:br/>
              <w:t>**How the Test Feels**</w:t>
              <w:br/>
              <w:t xml:space="preserve">The CT scan does not hurt. The table may feel hard and a little uncomfortable. </w:t>
              <w:br/>
              <w:br/>
              <w:t>If you get the dye through an IV, you might feel a:</w:t>
              <w:br/>
              <w:t>* Slight burn</w:t>
              <w:br/>
              <w:t>* Metal taste in your mouth</w:t>
              <w:br/>
              <w:t>* Warm or flushed feeling in your body</w:t>
              <w:br/>
              <w:br/>
              <w:t>This is normal and goes away in a few seconds.</w:t>
              <w:br/>
              <w:br/>
              <w:t>**Why the Test is Done**</w:t>
              <w:br/>
              <w:t>Your doctor may order this test to:</w:t>
              <w:br/>
              <w:t>* Check for blood clots in the lungs if you have chest pain or trouble breathing</w:t>
              <w:br/>
              <w:t>* Look at your chest after an injury</w:t>
              <w:br/>
              <w:t>* Plan for chest or lung surgery</w:t>
              <w:br/>
              <w:t>* Find a spot to place a tube for kidney dialysis</w:t>
              <w:br/>
              <w:t>* Find out why your face or arms are swollen</w:t>
              <w:br/>
              <w:t>* Look for blood vessel problems you were born with</w:t>
              <w:br/>
              <w:t>* Check for a bulging blood vessel (aneurysm)</w:t>
              <w:br/>
              <w:t>* Check for a torn blood vessel (dissection)</w:t>
              <w:br/>
              <w:t>* Look at the blood vessels around your heart</w:t>
              <w:br/>
              <w:br/>
              <w:t>**Normal Results**</w:t>
              <w:br/>
              <w:t>A normal result means no problems were found.</w:t>
              <w:br/>
              <w:br/>
              <w:t>**What Abnormal Results Mean**</w:t>
              <w:br/>
              <w:t>The test may show problems in your heart, lungs, or chest. These problems can include:</w:t>
              <w:br/>
              <w:t>* A block in the large vein that brings blood from your upper body to your heart</w:t>
              <w:br/>
              <w:t>* Blood clots in your lungs</w:t>
              <w:br/>
              <w:t>* Problems with the blood vessels in your chest or lungs</w:t>
              <w:br/>
              <w:t>* A bulging blood vessel in your chest (aneurysm)</w:t>
              <w:br/>
              <w:t>* A narrow spot in the main artery that leaves your heart (aorta)</w:t>
              <w:br/>
              <w:t>* A tear in a blood vessel wall</w:t>
              <w:br/>
              <w:t>* Swelling in the blood vessel walls</w:t>
              <w:br/>
              <w:t>* Narrow lung veins or abnormal connections between your blood vessels</w:t>
              <w:br/>
              <w:br/>
              <w:t>**Risks of the Test**</w:t>
              <w:br/>
              <w:t>Risks include:</w:t>
              <w:br/>
              <w:t>* Radiation exposure</w:t>
              <w:br/>
              <w:t>* An allergic reaction to the dye</w:t>
              <w:br/>
              <w:t>* Kidney damage from the dye</w:t>
              <w:br/>
              <w:br/>
              <w:t>CT scans use more radiation than regular x-rays. Having many scans over time can slightly raise your risk for cancer. But the risk from one scan is very small. The benefit of finding out what is wrong is usually greater than the risk. New machines use less radiation.</w:t>
              <w:br/>
              <w:br/>
              <w:t xml:space="preserve">Some people are allergic to the dye. Tell your doctor if you have ever had a bad reaction to it. </w:t>
              <w:br/>
              <w:t xml:space="preserve">* The most common dye has iodine in it. If you are allergic to iodine, the dye might make you feel sick to your stomach or throw up. It might also cause sneezing, itching, or hives. </w:t>
              <w:br/>
              <w:t>* If you must have this dye, your doctor can give you allergy medicine first.</w:t>
              <w:br/>
              <w:br/>
              <w:t>Your kidneys clean the iodine out of your body. If you have kidney disease or diabetes, you may need extra fluids after the test. This helps wash the dye out.</w:t>
              <w:br/>
              <w:br/>
              <w:t xml:space="preserve">In very rare cases, the dye can cause a severe allergic reaction that can be life-threatening. </w:t>
              <w:br/>
              <w:br/>
              <w:t>Your doctor may ask you to stop taking your metformin medicine for two days after the test.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33 of 77    ·    Item ID B-9AHEJ8CX9J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New to MyHealth?</w:t>
              <w:br/>
              <w:t>Take Care of Your Health From Anywhere.</w:t>
              <w:br/>
              <w:t>You can use MyHealth on any phone, tablet, or computer. You can send a message to your clinic. You can see your lab results. You can set up an appointment. You can pay your bill.</w:t>
              <w:br/>
              <w:br/>
              <w:t>ALREADY HAVE AN ACCESS CODE?</w:t>
              <w:br/>
              <w:t>DON'T HAVE AN ACCESS CODE?</w:t>
              <w:br/>
              <w:t>NEED MORE DETAILS?</w:t>
              <w:br/>
              <w:t>MyHealth for Mobile</w:t>
              <w:br/>
              <w:br/>
              <w:t>CT Coronary Angiogram</w:t>
              <w:br/>
              <w:t>Our Approach</w:t>
              <w:br/>
              <w:t>A CT coronary angiogram is a new way to look at your chest pain and your heart arteries. CT stands for computed tomography. The old way to check for blockages used an invasive test. That means a tool goes inside your body. Instead, we can use X-rays to make a 3-D picture of your arteries. If your arteries are clear, you may not need the invasive test.</w:t>
              <w:br/>
              <w:br/>
              <w:t>We use the newest CT scanners to look for heart artery disease. These scanners give clear results. They also use only a small amount of radiation. You may still need a test called cardiac catheterization after the CT scan. If so, our team can do many kinds of tests and treatments.</w:t>
              <w:br/>
              <w:br/>
              <w:t>What Is a CT Coronary Angiogram?</w:t>
              <w:br/>
              <w:t>To make an appointment with a heart doctor, call 650-725-2621.</w:t>
              <w:br/>
              <w:br/>
              <w:t>About Cardiac CT</w:t>
              <w:br/>
              <w:t>Cardiac CT uses X-rays to make clear, 3-D pictures of your heart. CT means computed tomography. A CT coronary angiogram is one kind of cardiac CT. It looks at the arteries that carry blood to your heart muscle.</w:t>
              <w:br/>
              <w:br/>
              <w:t>Often, the best way to check these arteries is an angiogram with cardiac catheterization. This test checks if the arteries are narrow or blocked. But for some people, a heart artery scan is a good choice. This scan does not go inside your body. The scan may be right for you if you have a lower risk for blocked heart arteries. This is true if you:</w:t>
              <w:br/>
              <w:br/>
              <w:t>- Had unclear results from a stress test or another first test, like an electrocardiogram (ECG)</w:t>
              <w:br/>
              <w:t>- Have unusual symptoms, like chest pain that does not get worse when you are active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34 of 77    ·    Item ID B-1ICTXCWNPG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New to MyHealth?</w:t>
              <w:br/>
              <w:br/>
              <w:t>Manage your care from anywhere.</w:t>
              <w:br/>
              <w:br/>
              <w:t>Use MyHealth on any device to see your health information. You can message your clinic, see lab results, make an appointment, and pay your bill.</w:t>
              <w:br/>
              <w:br/>
              <w:t>Already have an access code?</w:t>
              <w:br/>
              <w:br/>
              <w:t>Do not have an access code?</w:t>
              <w:br/>
              <w:br/>
              <w:t>Need more details?</w:t>
              <w:br/>
              <w:br/>
              <w:t>MyHealth for Mobile</w:t>
              <w:br/>
              <w:br/>
              <w:t>CT Coronary Angiogram</w:t>
              <w:br/>
              <w:br/>
              <w:t>Our Approach</w:t>
              <w:br/>
              <w:br/>
              <w:t>A CT coronary angiogram is a newer way to check chest pain and the arteries of your heart. CT stands for computed tomography.</w:t>
              <w:br/>
              <w:br/>
              <w:t>Instead of doing an invasive angiogram right away to look for blocked or narrow arteries, we can use X-rays to make a 3-D picture of your arteries. If your arteries are clear, you may not need invasive testing.</w:t>
              <w:br/>
              <w:br/>
              <w:t>We use the latest CT scanners to look for coronary artery disease. These scanners give accurate results and use low radiation. If you still need cardiac catheterization after the CT scan, our team offers procedures to help find and treat heart problems.</w:t>
              <w:br/>
              <w:br/>
              <w:t>What Is a CT Coronary Angiogram?</w:t>
              <w:br/>
              <w:br/>
              <w:t>To ask for an appointment with an interventional cardiologist, call 650-725-2621.</w:t>
              <w:br/>
              <w:br/>
              <w:t>About Cardiac CT</w:t>
              <w:br/>
              <w:br/>
              <w:t>Cardiac CT uses X-rays to make clear, 3-D pictures of your heart. A CT coronary angiogram is one kind of cardiac CT. It looks at the arteries that bring blood to your heart muscle.</w:t>
              <w:br/>
              <w:br/>
              <w:t>Often, an angiogram with cardiac catheterization is the best test to see if these arteries are narrowed or blocked. For some people, a coronary artery scan can be a choice that does not go inside the body.</w:t>
              <w:br/>
              <w:br/>
              <w:t>The scan may be a good option if you have a lower risk for obstructive coronary artery disease. This may be true if you:</w:t>
              <w:br/>
              <w:br/>
              <w:t>- Had unclear results after a stress test or another first test, such as an electrocardiogram (ECG)</w:t>
              <w:br/>
              <w:t>- Have unusual symptoms, such as chest pain that does not get worse with activity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35 of 77    ·    Item ID B-W90JPKL0BL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Are you new to MyHealth? You can manage your care from anywhere. You can look at your health details on any device. You can message your clinic, see lab results, set up a visit, and pay your bill. You can sign in if you have an access code, or ask for one if you do not. You can also get more details about the MyHealth mobile app.</w:t>
              <w:br/>
              <w:br/>
              <w:t>A computed tomography (CT) coronary angiogram is a new way to check chest pain and your coronary arteries. These are the blood vessels that feed your heart. Instead of doing an invasive test right away, we use X-rays to make a 3-D picture of your arteries. An invasive test means putting a small tube inside your body. If your X-ray pictures are clear, you may not need the invasive test.</w:t>
              <w:br/>
              <w:br/>
              <w:t>We use the newest CT scanners to look for heart disease. They give exact results and use low amounts of radiation. If you still need the tube test, called cardiac catheterization, our team offers many ways to find and treat your problem.</w:t>
              <w:br/>
              <w:br/>
              <w:t>To ask for an appointment with an interventional cardiologist (a special heart doctor), call 650-725-2621.</w:t>
              <w:br/>
              <w:br/>
              <w:t>Cardiac CT uses X-rays to make clear, 3-D pictures of your heart. A CT coronary angiogram is one type of cardiac CT. It focuses on the arteries that bring blood to your heart muscle.</w:t>
              <w:br/>
              <w:br/>
              <w:t>Often, an invasive angiogram with a tube is the best way to see if these arteries are narrow or blocked. But for some people, a CT scan is a good choice because it does not use tubes. This scan may be a good option if you have a lower risk for blocked arteries. It is especially helpful if:</w:t>
              <w:br/>
              <w:t>- You had a stress test or an electrocardiogram (ECG) and the results were not clear.</w:t>
              <w:br/>
              <w:t>- You have unusual signs, like chest pain that does not get worse when you are active.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36 of 77    ·    Item ID B-ERW6Z8VBHQ</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 xml:space="preserve">Your health care team will ask about your past health and your symptoms. They will also listen to your heart with a stethoscope. </w:t>
              <w:br/>
              <w:br/>
              <w:t xml:space="preserve">Your team may order tests to see if you have heart disease and how bad it is. The results of these tests help your team know how to treat you. </w:t>
              <w:br/>
              <w:br/>
              <w:t>Tests may include:</w:t>
              <w:br/>
              <w:t>- Blood tests. These check the levels of fats, cholesterol, sugar, and proteins in your blood. High levels can lead to heart disease. You can lower your risk by changing your habits and taking medicine if needed.</w:t>
              <w:br/>
              <w:t>- ECG (electrocardiogram). This records your heart's electrical signals. It shows how fast and steady your heart beats. It can show if your heart gets enough blood or if it is already damaged.</w:t>
              <w:br/>
              <w:t>- Echocardiogram. This looks at the shape of your heart and how well it works.</w:t>
              <w:br/>
              <w:t>- Stress test. This checks for blocked blood vessels in your heart. You will walk on a treadmill or ride a stationary bike. If you cannot exercise, you will get medicine to make your heart work hard like it is exercising.</w:t>
              <w:br/>
              <w:t>- Chest X-ray. This takes a picture of your heart and lungs. It helps find out what is causing your symptoms.</w:t>
              <w:br/>
              <w:t>- CT (computed tomography) scan of the heart. This takes pictures of your heart's blood vessels. It shows if there is a buildup of plaque. Plaque is a fatty deposit. The scan can find plaque early, even before it gets hard.</w:t>
              <w:br/>
              <w:t>- Coronary angiogram. This is done in a special heart lab. A doctor puts a thin tube into a blood vessel in your wrist or leg. The tube is moved up to your heart. Dye is put into the tube to check for blockages. You might need this test if other tests are not normal. You might also need it if your symptoms point to heart disease or if you had a heart attack.</w:t>
              <w:br/>
              <w:br/>
              <w:t>What do the results mean?</w:t>
              <w:br/>
              <w:br/>
              <w:t>Your team might say you have "less than 70% blockage in an artery." This means you have non-obstructive heart disease. Blood flow to your heart is fine when you rest. But it might slow down when you exercise hard. For this, the best treatment is changing your habits and taking medicine.</w:t>
              <w:br/>
              <w:br/>
              <w:t>Your team might say you have "over 70% blockage in one artery." This means you have a severe blockage. Blood flow to parts of your heart is very low. This low blood flow likely causes any chest pain or shortness of breath you feel. In this case, your team may give you more medicine. You might also need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37 of 77    ·    Item ID B-3WTOOBMZVR</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Your health care team will ask about your health history. They will ask about your symptoms. They will listen to your heart with a stethoscope.</w:t>
              <w:br/>
              <w:br/>
              <w:t>Your care team may also order tests. These tests can help find out if you have coronary artery disease. They can also show how serious it is. The test results can help your care team choose the best treatment.</w:t>
              <w:br/>
              <w:br/>
              <w:t>Tests may include:</w:t>
              <w:br/>
              <w:br/>
              <w:t>- Routine blood tests. These check the levels of fats, cholesterol, sugar, and proteins in your blood. These can be risk factors for heart disease. You may be able to change these risk factors with healthy habits and, if needed, medicine.</w:t>
              <w:br/>
              <w:t>- Electrocardiogram, also called an ECG. This test records your heart’s electrical activity. It shows how fast and how evenly your heart is beating. It can also show if your heart is getting enough blood or if it is damaged.</w:t>
              <w:br/>
              <w:t>- Echocardiogram. This test looks at the shape and function of your heart.</w:t>
              <w:br/>
              <w:t>- Stress testing. This test usually means you exercise on a treadmill or stationary bike. If you cannot exercise, you may take medicine that acts like exercise on your heart. This test helps check for blocked arteries in the heart without surgery.</w:t>
              <w:br/>
              <w:t>- Chest X-ray. This test looks at your heart and lungs. It can help find problems that may explain your symptoms.</w:t>
              <w:br/>
              <w:t>- Computed tomography angiography, also called a CT angiography scan. This scan takes pictures of the heart’s arteries. It can show if plaque has built up, even in early stages before the plaque hardens.</w:t>
              <w:br/>
              <w:t>- Coronary angiogram. This test is done in a cardiac catheterization lab. A thin tube, called a catheter, is put into an artery, usually in the wrist or leg. The tube is moved up to the heart. Dye is put into the artery to check for blockages. This test is usually recommended when a non-surgery test is abnormal, when symptoms strongly suggest coronary artery disease, or after a heart attack.</w:t>
              <w:br/>
              <w:br/>
              <w:t>Your care team might tell you that you have “less than 70% blockage in an artery.” This means you have non-obstructive coronary artery disease. Blood flow to the heart muscle is not reduced when you are resting. But blood flow may be limited during hard exercise or activity.</w:t>
              <w:br/>
              <w:br/>
              <w:t>In this case, the best treatment is to lower your risk. This may be done with healthy lifestyle changes and medicine.</w:t>
              <w:br/>
              <w:br/>
              <w:t>Your care team might say you have “over 70% blockage in one artery.” This means you have a severe blockage in a coronary artery. Blood flow to part of the heart muscle is greatly reduced. This would likely explain chest pain or shortness of breath you may have had.</w:t>
              <w:br/>
              <w:br/>
              <w:t>In this case, your care team might recommend stronger medical treatment. They may also recommend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38 of 77    ·    Item ID B-0PRKGYC4OM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Your health care team will ask about your health history. They will ask about your symptoms. They will listen to your heart with a stethoscope.</w:t>
              <w:br/>
              <w:br/>
              <w:t>Your care team may also order tests. These tests can show if you have coronary artery disease. They can also show how bad it is. The results help your team choose the best treatment.</w:t>
              <w:br/>
              <w:br/>
              <w:t>You may have these tests:</w:t>
              <w:br/>
              <w:br/>
              <w:t>- Routine blood tests. These check the levels of fats, cholesterol, sugar, and proteins in your blood. High levels are risk factors for heart disease. You can lower them by changing how you live. You can also lower them with medicine if you need it.</w:t>
              <w:br/>
              <w:br/>
              <w:t>- Electrocardiogram (ECG). This test records your heart's electrical activity. It shows how fast and how evenly your heart beats. It can also show if your heart gets enough blood or if it is already hurt.</w:t>
              <w:br/>
              <w:br/>
              <w:t>- Echocardiogram. This test looks at the shape of your heart and how well it works.</w:t>
              <w:br/>
              <w:br/>
              <w:t>- Stress testing. For this test, you exercise. You usually walk on a treadmill or ride a bike that stays in place. If you cannot exercise, you can take medicine that acts like exercise. This test checks for blocked arteries in the heart. It does not go inside your body.</w:t>
              <w:br/>
              <w:br/>
              <w:t>- Chest X-ray. This test looks at your heart and lungs. It can show problems that may explain your symptoms.</w:t>
              <w:br/>
              <w:br/>
              <w:t>- Computed tomography (CT) angiography scan. This test takes pictures of the heart's arteries. It shows if there is plaque buildup. It can find plaque early, even before it gets hard.</w:t>
              <w:br/>
              <w:br/>
              <w:t>- Coronary angiogram. This test is done in a special lab. The team puts a thin tube into an artery. The tube usually goes in your wrist or leg. Then it goes up to your heart. The team puts dye into the artery. The dye shows if there is a blockage. This test is often used when another test is not normal. It may also be used when your symptoms point strongly to CAD. It may be used after a heart attack.</w:t>
              <w:br/>
              <w:br/>
              <w:t>What Do the Results Mean?</w:t>
              <w:br/>
              <w:br/>
              <w:t>Your care team might say you have "less than 70% blockage in an artery." This means you have non-obstructive CAD. Blood flow to your heart muscle is fine when you rest. But it may be low when you exercise hard or work hard.</w:t>
              <w:br/>
              <w:br/>
              <w:t>If this is the case, the best treatment is to lower your risk. You do this through how you live and with medicine.</w:t>
              <w:br/>
              <w:br/>
              <w:t>Or your care team might say you have "over 70% blockage in one artery." This means you have a bad blockage in a heart artery. Blood flow to part of your heart muscle is much lower than normal. This may explain any chest pain or shortness of breath you have felt. If this is the case, your care team might want stronger treatment. They may suggest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39 of 77    ·    Item ID B-QC1A78MX1E</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procedure to replace your heart’s aortic valve. It is another choice instead of open-heart surgery.</w:t>
              <w:br/>
              <w:br/>
              <w:t>TAVR treats a narrowed aortic valve. This is called aortic stenosis. A narrow valve can make your heart work too hard. It can also raise your risk of serious problems. TAVR gives you a new valve. This can help you feel better and help protect your heart.</w:t>
              <w:br/>
              <w:br/>
              <w:t>TAVR stands for transcatheter aortic valve replacement. It is a less invasive procedure. This means doctors do not need to do open-heart surgery.</w:t>
              <w:br/>
              <w:br/>
              <w:t>A heart doctor called an interventional cardiologist does the procedure. They put a thin tube, called a catheter, into an artery. This is often done through your groin. The doctor guides the catheter to your heart. The catheter carries your new valve. The new valve is placed inside your old valve.</w:t>
              <w:br/>
              <w:br/>
              <w:t>A new aortic valve can help you feel better and live longer. It can also protect your heart. Your heart pumps blood through your aortic valve to the rest of your body. If the valve does not work well, your heart has to work harder to push blood through. Over time, this extra work can hurt your heart. It can lead to heart failure.</w:t>
              <w:br/>
              <w:br/>
              <w:t>TAVR is also called TAVI. TAVI stands for transcatheter aortic valve implantation.</w:t>
              <w:br/>
              <w:br/>
              <w:t>TAVR treats aortic stenosis. This means your aortic valve, or the area around it, has become narrow.</w:t>
              <w:br/>
              <w:br/>
              <w:t>Before TAVR, you may need to fast. This means no food or drinks except water. You may also need to stop taking some medicines. Your healthcare provider will tell you exactly what to do. Follow their instructions. Ask questions if you do not understand something.</w:t>
              <w:br/>
              <w:br/>
              <w:t>Your provider may also do tests before the procedure. These may include blood tests and imaging tests. These tests help your care team plan the procedure.</w:t>
              <w:br/>
              <w:br/>
              <w:t>At the start of the procedure, you will get sedation and/or anesthesia. This helps you relax or sleep. You will also get medicine to help prevent blood clots.</w:t>
              <w:br/>
              <w:br/>
              <w:t>TAVR usually takes about one to two hours from start to finish.</w:t>
              <w:br/>
              <w:br/>
              <w:t>TAVR has several advantages over open-heart surgery.</w:t>
              <w:br/>
              <w:br/>
              <w:t>Many people who need a new aortic valve are “high-risk.” This may be because of severe narrowing of the valve or other health problems. This means they have a higher risk of problems or death from open-heart surgery. TAVR is a very good choice for many of these people.</w:t>
              <w:br/>
              <w:br/>
              <w:t>Still, some people may do better with aortic valve replacement surgery. Talk with your healthcare provider about what is right for you.</w:t>
              <w:br/>
              <w:br/>
              <w:t>With better valve and catheter technology, problems from TAVR do not happen often. But problems can still happen.</w:t>
              <w:br/>
              <w:br/>
              <w:t>TAVR has many benefits. But it is not right for everyone. Your provider may not recommend TAVR for some reasons.</w:t>
              <w:br/>
              <w:br/>
              <w:t>After you wake up from the procedure, you will need to stay in bed for at least several hours. This helps prevent bleeding from the place where the catheter went in. Your care team will make sure the stitches are secure before you get up.</w:t>
              <w:br/>
              <w:br/>
              <w:t>Your provider may prescribe medicine after the procedure. This medicine may help prevent an infection or a blood clot.</w:t>
              <w:br/>
              <w:br/>
              <w:t>Most people who have TAVR can leave the hospital within one day. Some people may stay two days or longer. This depends on how the procedure went and your overall health.</w:t>
              <w:br/>
              <w:br/>
              <w:t>Your healthcare provider will tell you how long your recovery may take. Most people can return to most normal activities within a few days. For some people, it may take longer.</w:t>
              <w:br/>
              <w:br/>
              <w:t>You will need to wait at least one week before lifting heavy items or doing other physical activity. You can usually go back to work two weeks after TAVR. You can usually drive after one month. Full recovery takes six to 10 weeks.</w:t>
              <w:br/>
              <w:br/>
              <w:t>Your healthcare provider will likely send you to a cardiac rehab program. This is a workout plan ordered by your provider. A team of providers from different fields helps with the plan. You will start rehab within several days after TAVR. Rehab helps make your heart stronger and helps build your endurance.</w:t>
              <w:br/>
              <w:br/>
              <w:t>Your healthcare provider will tell you when to come back for follow-up care. You can expect a checkup one month after TAVR. After that, you can expect a checkup once a year. Regular follow-up care is very important. It lets your provider check your heart and see how you are feeling. They may also do tests to make sure your new valve is working well.</w:t>
              <w:br/>
              <w:br/>
              <w:t>After TAVR, contact your provider if you have any symptoms or concerns they told you to watch for.</w:t>
              <w:br/>
              <w:br/>
              <w:t>Having a new valve placed in your heart can feel scary. But many people have had TAVR. You can feel more at ease by choosing a provider with a lot of experience doing this procedure.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40 of 77    ·    Item ID B-CG1WU16HYM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way to replace your heart's aortic valve. It is another option besides open-heart surgery. TAVR treats a narrowed aortic valve. This problem is called aortic stenosis. A narrowed valve makes your heart work too hard. It can lead to serious health problems. TAVR gives you a new valve. This can help you feel better and protect your heart.</w:t>
              <w:br/>
              <w:br/>
              <w:t>TAVR stands for transcatheter aortic valve replacement. It is a procedure that does not need open-heart surgery. A heart doctor puts a thin tube into a blood vessel. The tube is called a catheter. It usually goes in through your groin. The doctor moves the catheter up to your heart. The catheter carries your new valve. The doctor places the new valve inside your old one.</w:t>
              <w:br/>
              <w:br/>
              <w:t>A new aortic valve can help you feel better and live longer. It can also protect your heart. Your heart pumps blood through your aortic valve. From there, blood goes out to your whole body. If the valve does not work right, your heart must work harder to push blood through. Over time, this extra work can hurt your heart. It can lead to heart failure.</w:t>
              <w:br/>
              <w:br/>
              <w:t>TAVR has another name. It is called transcatheter aortic valve implantation, or TAVI.</w:t>
              <w:br/>
              <w:br/>
              <w:t>TAVR treats aortic stenosis. This is when your aortic valve, or the area around it, gets too narrow. This narrowing usually happens because of:</w:t>
              <w:br/>
              <w:br/>
              <w:t>Before TAVR, you may need to fast. This means no food or drinks except water. You may also need to stop taking some medicines. Your healthcare provider will tell you exactly what to do. Follow their advice. Ask if there is anything you do not understand.</w:t>
              <w:br/>
              <w:br/>
              <w:t>Your provider may also run some tests. These may include blood tests and imaging tests. The tests help your provider plan the procedure.</w:t>
              <w:br/>
              <w:br/>
              <w:t>When the procedure starts, you will get medicine to make you sleepy or numb. You will also get medicine to stop blood clots.</w:t>
              <w:br/>
              <w:br/>
              <w:t>To do TAVR, a heart doctor will:</w:t>
              <w:br/>
              <w:br/>
              <w:t>TAVR usually takes about one to two hours.</w:t>
              <w:br/>
              <w:br/>
              <w:t>TAVR has some good points compared with surgery. These include:</w:t>
              <w:br/>
              <w:br/>
              <w:t>Many people who need a new aortic valve are "high-risk." This may be because of severe narrowing or other health problems. High-risk means they have a greater chance of problems or death from open-heart surgery. TAVR is a good choice for these people.</w:t>
              <w:br/>
              <w:br/>
              <w:t>Even so, some people may do better with open-heart surgery. Talk to your healthcare provider about what is best for you.</w:t>
              <w:br/>
              <w:br/>
              <w:t>Valve and catheter tools have gotten better over time. So problems with TAVR do not happen often. But when problems do happen, they may include:</w:t>
              <w:br/>
              <w:br/>
              <w:t>TAVR has many benefits. But it is not right for everyone. The most common reasons your provider may not suggest TAVR include:</w:t>
              <w:br/>
              <w:br/>
              <w:t>After you wake up, you will need to stay in bed for at least a few hours. This helps stop bleeding where the catheter went in. Your care team will make sure your stitches are secure before you get up.</w:t>
              <w:br/>
              <w:br/>
              <w:t>Your provider may give you medicine to stop an infection or blood clot after the procedure.</w:t>
              <w:br/>
              <w:br/>
              <w:t>Most people who have TAVR can leave the hospital within one day. Some people stay two days or more. It depends on how your procedure went and your health.</w:t>
              <w:br/>
              <w:br/>
              <w:t>Your provider will tell you how long your recovery may take. Most people can go back to most normal activities within a few days. For some people, it may take a little longer.</w:t>
              <w:br/>
              <w:br/>
              <w:t>Wait at least one week before you lift heavy things or do other hard activity. Most people can go back to work two weeks after TAVR. You can usually drive after one month. Full recovery takes six to 10 weeks.</w:t>
              <w:br/>
              <w:br/>
              <w:t>Your provider will likely send you to a cardiac rehab program. This is a workout plan made just for you. A team of providers from different fields will help you. You will start rehab within a few days of your TAVR. Rehab helps make your heart stronger.</w:t>
              <w:br/>
              <w:br/>
              <w:t>Your provider will tell you when to come back for follow-up care. You can expect a checkup one month after TAVR. After that, you will have a checkup once a year. Regular follow-up care is very important. It lets your provider check your heart and see how you feel. They may also run tests to make sure your new valve is working well.</w:t>
              <w:br/>
              <w:br/>
              <w:t>After TAVR, call your provider if you have:</w:t>
              <w:br/>
              <w:br/>
              <w:t>Someone is going to put a new valve in your heart? That can feel scary. But remember, you are not the first person to have this procedure. Thousands of people have had TAVR. You can also feel calmer by choosing a provider who has done this procedure many times.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41 of 77    ·    Item ID B-VUHT6T0UZS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procedure to replace your heart's aortic valve. It is used instead of open-heart surgery. TAVR treats a narrowed valve, which is called aortic stenosis. A narrowed valve makes your heart work too hard to pump blood to your body. This extra work can damage your heart over time and lead to heart failure. TAVR gives you a new valve. This helps you feel better, live longer, and protects your heart. Another name for TAVR is TAVI.</w:t>
              <w:br/>
              <w:br/>
              <w:t>TAVR stands for transcatheter aortic valve replacement. A heart doctor puts a thin tube into a blood vessel, usually in your groin. The doctor guides the tube up to your heart. The tube carries your new valve. The doctor places the new valve right inside your old one.</w:t>
              <w:br/>
              <w:br/>
              <w:t>Before TAVR, you may need to stop eating and drinking. You may only be allowed to drink water. You might also need to stop taking some medicines. Your doctor will tell you exactly what to do. Follow their rules and ask questions if you are confused. Your doctor may also do blood tests and take pictures of your heart to plan the procedure.</w:t>
              <w:br/>
              <w:br/>
              <w:t xml:space="preserve">The procedure takes about one or two hours. You will get medicine to help you sleep or relax so you do not feel pain. You will also get medicine to stop blood clots. </w:t>
              <w:br/>
              <w:br/>
              <w:t>TAVR has many benefits over open-heart surgery. Many people who need a new valve have other health problems. This means open-heart surgery is too dangerous for them. TAVR is a great choice for these people. Still, some people may do better with regular surgery. Talk to your doctor about what is best for you.</w:t>
              <w:br/>
              <w:br/>
              <w:t>Because of new tools, problems with TAVR do not happen often. However, problems can still happen. TAVR is also not right for everyone. Your doctor will check if it is safe for you.</w:t>
              <w:br/>
              <w:br/>
              <w:t>When you wake up, you must stay in bed for a few hours. This stops bleeding where the tube went in. Your care team will check your stitches before you get up. You may get medicine to stop infections and blood clots. Most people go home in one or two days. This depends on your health.</w:t>
              <w:br/>
              <w:br/>
              <w:t>Your doctor will tell you how long it will take to heal. Most people can do normal things again in a few days. You must wait at least one week before you lift heavy things or exercise hard. You can usually go back to work in two weeks. You can drive after one month. It takes six to 10 weeks to fully heal.</w:t>
              <w:br/>
              <w:br/>
              <w:t>Your doctor will likely send you to a heart rehab program. This is a safe workout plan with a care team. You will start this a few days after TAVR to make your heart strong.</w:t>
              <w:br/>
              <w:br/>
              <w:t>You will see your doctor for a checkup one month after TAVR. After that, you will go once a year. These visits are very important. Your doctor will check your heart and test your new valve. Call your doctor right away if you have any problems or feel worse after you go home.</w:t>
              <w:br/>
              <w:br/>
              <w:t>Getting a new heart valve can feel scary. Remember that thousands of people have had TAVR. You can feel safer by picking a doctor who has done this procedure many times.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42 of 77    ·    Item ID B-N1U322N64K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w:t>
              <w:br/>
              <w:br/>
              <w:t>Our Approach</w:t>
              <w:br/>
              <w:br/>
              <w:t>Transcatheter aortic valve replacement is also called TAVR. It is a newer way to treat aortic valve disease. It uses small tubes instead of open-heart surgery. This is called a minimally invasive procedure.</w:t>
              <w:br/>
              <w:br/>
              <w:t>TAVR has made it possible for more people to get a new aortic valve. We continue to help improve this procedure.</w:t>
              <w:br/>
              <w:br/>
              <w:t>At first, TAVR helped people who could not have surgery for a narrowed aortic valve. It gave them a treatment option when they did not have one before.</w:t>
              <w:br/>
              <w:br/>
              <w:t>Later, TAVR became an option for people who could have surgery but had a moderate risk from surgery. Now, we are studying if TAVR can help even more people.</w:t>
              <w:br/>
              <w:br/>
              <w:t>What We Offer You for TAVR</w:t>
              <w:br/>
              <w:br/>
              <w:t>- Deep experience. Our program was the first in Northern California and the second in the state to perform TAVR. We do more than 250 TAVR procedures each year. This is the highest number in the region.</w:t>
              <w:br/>
              <w:br/>
              <w:t>- Nationally known skill. Our doctors have offered TAVR since it began. They have many years of experience with the procedure. They have also helped develop it.</w:t>
              <w:br/>
              <w:br/>
              <w:t>- A team approach. Your care team includes surgeons with experience in valve replacement. It also includes heart doctors who are experts in minimally invasive treatment. They work with top imaging specialists.</w:t>
              <w:br/>
              <w:br/>
              <w:t>- Access to the latest valves. We take part in clinical trials. TAVR keeps changing and improving. We receive valves that are still being studied. We also receive some valves after FDA approval when they are available in limited amounts.</w:t>
              <w:br/>
              <w:br/>
              <w:t>- More types of TAVR. Our team can often do a second procedure if an earlier replacement valve wears out.</w:t>
              <w:br/>
              <w:br/>
              <w:t>- Active research. We have taken part in TAVR research since its first clinical trials. A Stanford doctor helped write the paper on TAVR for people with moderate surgical risk. We now take part in a study for people with low risk.</w:t>
              <w:br/>
              <w:br/>
              <w:t>What Is TAVR?</w:t>
              <w:br/>
              <w:br/>
              <w:t>To make an appointment with the TAVR program, please call 650-725-2687.</w:t>
              <w:br/>
              <w:br/>
              <w:t>To make an appointment with the Valvular Heart Disease Center, please call 650-723-6459.</w:t>
              <w:br/>
              <w:br/>
              <w:t>Transcatheter Aortic Valve Replacement (TAVR)</w:t>
              <w:br/>
              <w:br/>
              <w:t>TAVR uses small tubes instead of surgery to treat aortic valve stenosis. Aortic valve stenosis means the aortic valve is narrowed. Our doctors help improve the procedure and study how it can be used for more people.</w:t>
              <w:br/>
              <w:br/>
              <w:t>Transcatheter aortic valve replacement</w:t>
              <w:br/>
              <w:br/>
              <w:t>Heart valve</w:t>
              <w:br/>
              <w:br/>
              <w:t>Aortic valve</w:t>
              <w:br/>
              <w:br/>
              <w:t>Aortic stenosis</w:t>
              <w:br/>
              <w:br/>
              <w:t>Aortic valve stenosis</w:t>
              <w:br/>
              <w:br/>
              <w:t>Transcatheter aortic valve implantation</w:t>
              <w:br/>
              <w:br/>
              <w:t>TAVI</w:t>
              <w:br/>
              <w:br/>
              <w:t>Percutaneous aortic valve replacement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43 of 77    ·    Item ID B-FS6VFPTOMJ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 is a newer way to treat a narrowed heart valve. This problem is called aortic valve stenosis. TAVR does not use open-heart surgery. Instead, doctors use small tubes to put a new aortic valve in place. TAVR is also known as TAVI (Transcatheter Aortic Valve Implantation) or percutaneous aortic valve replacement.</w:t>
              <w:br/>
              <w:br/>
              <w:t>At first, TAVR was only for people who could not have regular surgery. Later, it became a choice for people who had a moderate risk for surgery. Now, doctors are studying if it can help even more people, including those with a low risk.</w:t>
              <w:br/>
              <w:br/>
              <w:t>Our team has a lot of experience with this treatment. We were the first program in Northern California to do TAVR, and the second in the state. We do more than 250 of these procedures each year. This is the most in our area. Our doctors have been doing TAVR since it began and have helped make it better.</w:t>
              <w:br/>
              <w:br/>
              <w:t xml:space="preserve">When you come to us, a whole team works together to care for you. This team includes heart surgeons, heart doctors who are experts in treatments using small tubes, and doctors who take detailed pictures of your heart. </w:t>
              <w:br/>
              <w:br/>
              <w:t>Because we take part in research studies, we can offer the newest valves. You may be able to get new valves that are still being tested or were just approved by the FDA. If you already have a replacement valve and it wears out, our team can often do a second TAVR procedure to help you. Our doctors are very active in research and help lead studies to improve heart valve care.</w:t>
              <w:br/>
              <w:br/>
              <w:t>To make an appointment with the TAVR program, please call 650-725-2687. To make an appointment with the Valvular Heart Disease Center, please call 650-723-6459.</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44 of 77    ·    Item ID B-M0YLTZ9ATS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w:t>
              <w:br/>
              <w:br/>
              <w:t>Our Approach</w:t>
              <w:br/>
              <w:br/>
              <w:t>TAVR is a newer way to fix a sick aortic valve in your heart. It does not need open surgery. Instead, it uses small tubes. This makes it easier on your body. TAVR has given doctors new ways to replace the aortic valve. We keep helping make it better.</w:t>
              <w:br/>
              <w:br/>
              <w:t>Some people are too sick to have surgery. For them, TAVR was the first good way to fix the valve. Before, they had no choice at all. Later, TAVR also became a good choice for people who could have surgery but faced some risk. Now, we are studying how to use TAVR for even more people.</w:t>
              <w:br/>
              <w:br/>
              <w:t>WHAT WE OFFER YOU FOR TAVR</w:t>
              <w:br/>
              <w:br/>
              <w:t>- Lots of experience. We were the first program in Northern California to do TAVR. We were the second in the whole state. We do more than 250 of these each year. That is the most in our area.</w:t>
              <w:br/>
              <w:br/>
              <w:t>- Skilled, well-known doctors. Our doctors have done TAVR since it started. They have many years of practice. They have also helped make TAVR better.</w:t>
              <w:br/>
              <w:br/>
              <w:t>- A team that works together. Our team has surgeons who have replaced valves before. It also has heart doctors who are experts in this small-tube method. They work with top imaging experts who take clear pictures of your heart.</w:t>
              <w:br/>
              <w:br/>
              <w:t>- New valves through research studies. TAVR keeps changing. We can use valves that are still being studied. We can also use new valves that just got FDA approval but are not yet widely available.</w:t>
              <w:br/>
              <w:br/>
              <w:t>- More kinds of TAVR. Sometimes a valve we put in wears out over time. Our team can often do a second TAVR to fix it.</w:t>
              <w:br/>
              <w:br/>
              <w:t>- An active research program. We took part in the first TAVR studies. A Stanford doctor helped write the paper on TAVR for people with some surgery risk. Now we are part of a study for people with low risk.</w:t>
              <w:br/>
              <w:br/>
              <w:t>What Is TAVR?</w:t>
              <w:br/>
              <w:br/>
              <w:t>To make an appointment with the TAVR program, please call 650-725-2687.</w:t>
              <w:br/>
              <w:br/>
              <w:t>To make an appointment with the Valvular Heart Disease Center, please call 650-723-6459.</w:t>
              <w:br/>
              <w:br/>
              <w:t>Transcatheter Aortic Valve Replacement (TAVR)</w:t>
              <w:br/>
              <w:br/>
              <w:t>TAVR uses small tubes instead of surgery. It treats a tight aortic valve. Our doctors help make this method better. They also help more people get it.</w:t>
              <w:br/>
              <w:br/>
              <w:t>transcatheter aortic valve replacement</w:t>
              <w:br/>
              <w:t>Heart valve</w:t>
              <w:br/>
              <w:t>aortic valve</w:t>
              <w:br/>
              <w:t>aortic stenosis</w:t>
              <w:br/>
              <w:t>Aortic valve stenosis</w:t>
              <w:br/>
              <w:t>Transcatheter aortic valve implantation</w:t>
              <w:br/>
              <w:t>TAVI</w:t>
              <w:br/>
              <w:t>percutaneous aortic valve replacement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45 of 77    ·    Item ID B-P4E30MY5ZP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Transcatheter Aortic Valve Replacement (TAVR)</w:t>
              <w:br/>
              <w:br/>
              <w:t>On this page</w:t>
              <w:br/>
              <w:t>What is transcatheter aortic valve replacement (TAVR)?</w:t>
              <w:br/>
              <w:br/>
              <w:t>TAVR is a way to fix a bad heart valve. It is sometimes called transcatheter aortic valve implantation (TAVI). It does not need a big surgery. TAVR treats a problem called aortic valve stenosis.</w:t>
              <w:br/>
              <w:br/>
              <w:t>When blood leaves your heart, it goes through the aortic valve. If you have aortic stenosis, this valve is stiff and narrow. It does not open and close the right way. This makes it harder for your heart to pump blood to your body.</w:t>
              <w:br/>
              <w:br/>
              <w:t>Because of this, you may feel short of breath and very tired. You also have a high risk of a heart attack.</w:t>
              <w:br/>
              <w:br/>
              <w:t>The only way to treat aortic valve stenosis is to replace the bad valve. In the past, this needed open-heart surgery. But for many people, there is another way that works just as well. It is much easier on your body. This is TAVR.</w:t>
              <w:br/>
              <w:br/>
              <w:t>How is the TAVR procedure done?</w:t>
              <w:br/>
              <w:br/>
              <w:t>With TAVR, the doctor does not open your chest to take out and replace the bad valve. Instead, the doctor puts a thin, soft tube (called a catheter) into a blood vessel. The doctor pushes the tube through the blood vessel until it reaches your heart. The tube usually goes in through your groin or your chest.</w:t>
              <w:br/>
              <w:br/>
              <w:t>Then the doctor uses the tube to put in a new valve. The doctor places the new valve inside the bad valve. This helps blood flow well again.</w:t>
              <w:br/>
              <w:br/>
              <w:t>TAVR takes much less time than open-heart surgery. People heal faster. They have less pain and smaller scars.</w:t>
              <w:br/>
              <w:br/>
              <w:t>UCSF has a full valve program. We offer tube-based treatments for all four valves in the heart.</w:t>
              <w:br/>
              <w:br/>
              <w:t>Evaluation for TAVR</w:t>
              <w:br/>
              <w:br/>
              <w:t>At first, TAVR was only for people who were too sick for open-heart surgery. Now it is approved for anyone with severe aortic stenosis.</w:t>
              <w:br/>
              <w:br/>
              <w:t>To see if TAVR is right for you, our heart doctors will check your heart and your overall health. You may have some or all of these tests:</w:t>
              <w:br/>
              <w:br/>
              <w:t>- Blood tests. These tests help doctors learn about your health. They may check your red blood cells, which show how much oxygen reaches your body. They may check your electrolyte levels, which can change when you are sick. They also check how well your kidneys, liver, and thyroid are working.</w:t>
              <w:br/>
              <w:t>- Chest X-ray. This shows the size of your heart. It can also show if you have fluid in your lungs.</w:t>
              <w:br/>
              <w:t>- Electrocardiogram (EKG). This test does not hurt. It checks the electrical activity of your heart. Small pads go on your chest, arms, and legs. They record the signals that make your heart beat.</w:t>
              <w:br/>
              <w:t>- Transesophageal echocardiogram (TEE). For this test, a small probe goes into your esophagus (the tube that leads to your stomach). It takes clear pictures of your heart's chambers and valves. These pictures show how blood flows through your heart.</w:t>
              <w:br/>
              <w:t>- Cardiac MRI or CT scan. These tests give clear pictures of your blood vessels, your blood flow, and how your heart looks and moves.</w:t>
              <w:br/>
              <w:t>- Right heart catheterization. This test gives more facts about how well your heart pumps. The doctor puts a tube into a blood vessel and pushes it into your heart. The tube measures the blood pressure in your heart and in the main arteries of your lungs. It can also measure how much blood your heart pumps and the oxygen in your blood.</w:t>
              <w:br/>
              <w:br/>
              <w:t>If your doctor thinks you also have coronary artery disease (CAD), you may have these tests too:</w:t>
              <w:br/>
              <w:br/>
              <w:t>- Coronary angiogram. This shows pictures of the heart's blood vessels to find blockages. The doctor puts a tube into a blood vessel (usually in the groin). The doctor pushes it up to the heart. Then a special dye goes in through the tube. This dye is safe and shows up well on X-rays. X-rays then track the blood flow to your heart muscle.</w:t>
              <w:br/>
              <w:t>- Exercise stress test. This shows how your heart works when it has to work hard. You may get medicine that makes your heart work harder. Or you may exercise on a treadmill or bike. While you do this, we check your vital signs and watch your heart.</w:t>
              <w:br/>
              <w:br/>
              <w:t>If your tests show that TAVR can help you, our heart care team will make a plan for you. Your team will include a cardiologist, a heart surgeon, an interventional cardiologist, a nurse practitioner, and an imaging specialist.</w:t>
              <w:br/>
              <w:br/>
              <w:t>Preparing for a TAVR</w:t>
              <w:br/>
              <w:br/>
              <w:t>Our team will set up an appointment for you with the UCSF Prepare Program. The staff there will help you get ready for your procedure. They will make sure you finish all the tests you need. They will check your medicines so you know exactly how to take them. They will talk with you about ways to control pain. They will share all this information with the TAVR team.</w:t>
              <w:br/>
              <w:br/>
              <w:t>How you can get ready for your TAVR:</w:t>
              <w:br/>
              <w:br/>
              <w:t>- Talk to your doctor about your medicines. Ask which ones you should or should not take in the days before your procedure, on the day of, and in the days after.</w:t>
              <w:br/>
              <w:t>- Get a dental checkup. Germs in your mouth can infect the heart valve.</w:t>
              <w:br/>
              <w:t>- Make a recovery plan. Plan ahead. Decide who will take you home, who will stay with you, and who will help with things like meals.</w:t>
              <w:br/>
              <w:br/>
              <w:t>TAVR Procedure</w:t>
              <w:br/>
              <w:br/>
              <w:t>We do TAVR in a modern operating room at the UCSF Helen Diller Medical Center at Parnassus Heights. Before the procedure, you will have an echocardiogram. Then we will take you to the operating room.</w:t>
              <w:br/>
              <w:br/>
              <w:t>Our team will have already chosen the type of anesthesia for you. The best choice depends on your health. You may get general anesthesia, which puts you fully to sleep. Or you may get medicine that keeps you awake but relaxed and free of pain.</w:t>
              <w:br/>
              <w:br/>
              <w:t>Once the anesthesia works, the doctor makes a small cut in your groin or chest. The doctor puts a tube into the large artery there. The doctor uses this tube to move a new valve to your heart. The new valve is folded up small so it can pass easily through the tube.</w:t>
              <w:br/>
              <w:br/>
              <w:t>During the procedure, we place a temporary pacemaker. This keeps your heartbeat steady. In many people, we also place a filter device inside a blood vessel in your neck. This device lowers the risk of stroke. It catches any tiny bits of plaque that come loose during the procedure. This stops them from reaching the brain. The device goes in through a small cut in your wrist.</w:t>
              <w:br/>
              <w:br/>
              <w:t>Once the new valve is inside your bad valve, we open it to full size. The new valve pushes aside the flaps of the old valve. These flaps are called leaflets. They open and close. The new valve then takes over the job of controlling blood flow from the heart. The new valve is usually made from cow or pig tissue. Both work well with human tissue.</w:t>
              <w:br/>
              <w:br/>
              <w:t>After we place the valve, we take out the temporary pacemaker. But if your heart rate is slow, we may wait until the next day to take it out. We also take out the filter device in your neck.</w:t>
              <w:br/>
              <w:br/>
              <w:t>The whole procedure takes about two to three hours. That is half as long as open-heart surgery.</w:t>
              <w:br/>
              <w:br/>
              <w:t>Right after the procedure, we do another echocardiogram. This checks how the new valve is working. After that, we take you to the recovery area.</w:t>
              <w:br/>
              <w:br/>
              <w:t>Recovery from TAVR</w:t>
              <w:br/>
              <w:br/>
              <w:t>Right after the procedure, you will rest in the post-anesthesia care unit. Then we will move you to our transitional care unit or our intensive care unit. This depends on how much care you need.</w:t>
              <w:br/>
              <w:br/>
              <w:t>We want you to get up and walk within 24 hours. Most people stay in the hospital one to two nights. We watch you closely. During your stay, your heart care team will do several follow-up tests. These include a chest X-ray, an EKG, and an echocardiogram. These tests make sure your heart is working well.</w:t>
              <w:br/>
              <w:br/>
              <w:t>Before you go home, your team will talk with you about how to take care of yourself. They will cover your diet, exercise, care of your cut sites, and any new medicines.</w:t>
              <w:br/>
              <w:br/>
              <w:t>After you go home, you will need regular checkups. These will be with your primary care doctor, your local cardiologist, and the heart team, as needed. These checkups make sure your new valve is working well. They also help find any problems early.</w:t>
              <w:br/>
              <w:br/>
              <w:t>Be careful about how you feel, especially in the first weeks at home. If you have unusual headaches, dizziness, or other worrying signs, call the doctor who did your procedure right away. Or call 911.</w:t>
              <w:br/>
              <w:br/>
              <w:t>We tell people not to drive for at least 72 hours after the procedure. This gives your cuts time to heal. Do not do hard physical activity for 10 days. TAVR recovery is much faster than open-heart surgery. Most people can go back to normal activities within two weeks. But a full recovery may take one to two months.</w:t>
              <w:br/>
              <w:br/>
              <w:t>You can talk to one of our social workers about the help you may need at home while you heal. Some people may need a homecare nurse or a cardiac rehab program after TAVR.</w:t>
              <w:br/>
              <w:br/>
              <w:t>A cardiac rehab program has a team of health care workers. They give you an exercise plan made just for you. They also give you education and support. This helps you improve your heart health and your quality of life. Ask your doctor if cardiac rehab is right for you.</w:t>
              <w:br/>
              <w:br/>
              <w:t>Awards &amp; recognition</w:t>
              <w:br/>
              <w:br/>
              <w:t>One of the nation's best for heart and vascular care</w:t>
              <w:br/>
              <w:t>Rated high-performing hospital for aortic valve surgery</w:t>
              <w:br/>
              <w:t>Rated high-performing hospital for transcatheter aortic valve replacement</w:t>
              <w:br/>
              <w:br/>
              <w:t>Related services &amp; conditions</w:t>
              <w:br/>
              <w:br/>
              <w:t>Specialties</w:t>
              <w:br/>
              <w:br/>
              <w:t>Conditions</w:t>
              <w:br/>
              <w:t>- Aortic Valve Disease</w:t>
              <w:br/>
              <w:br/>
              <w:t>UCSF Health medical specialists have reviewed this information. It is for learning only. It is not meant to replace the advice of your doctor or other health care provider. We hope you will talk about any questions or concerns with your provider.</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46 of 77    ·    Item ID B-PH3I379U26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 xml:space="preserve">Transcatheter aortic valve replacement is often called TAVR. It is a procedure to fix a stiff and narrow heart valve. This problem is called aortic stenosis. When your valve is stiff, it does not open and close the right way. Your heart has to work harder to pump blood to your body. This can make you feel tired and short of breath. It also raises your risk for a heart attack. </w:t>
              <w:br/>
              <w:br/>
              <w:t>The only way to fix this is to replace the bad valve. In the past, this meant open-heart surgery. Now, doctors can use TAVR. It works just as well but is much easier on your body.</w:t>
              <w:br/>
              <w:br/>
              <w:t>During TAVR, the doctor does not open your chest. Instead, they use a thin, flexible tube called a catheter. The doctor puts the tube into a blood vessel in your groin or chest. They guide the tube up to your heart. Then, they use the tube to place a new valve inside your old one. This helps your blood flow the right way again. TAVR takes less time than open-heart surgery. You will also heal faster and have less pain and scarring.</w:t>
              <w:br/>
              <w:br/>
              <w:t>TAVR is approved for anyone with severe aortic stenosis. To see if TAVR is right for you, your heart doctors will check your health. You may need some of these tests:</w:t>
              <w:br/>
              <w:br/>
              <w:t>* Blood tests: These check your red blood cells, oxygen levels, and how well your organs work.</w:t>
              <w:br/>
              <w:t>* Chest X-ray: This shows the size of your heart. It also checks for fluid in your lungs.</w:t>
              <w:br/>
              <w:t>* EKG: Stickers are placed on your skin to check your heart's electrical signals. It does not hurt.</w:t>
              <w:br/>
              <w:t>* TEE: A doctor guides an ultrasound wand down your throat. This takes clear pictures of your heart and blood flow.</w:t>
              <w:br/>
              <w:t>* MRI or CT scan: These take detailed pictures of your heart and blood vessels.</w:t>
              <w:br/>
              <w:t>* Right heart catheterization: A thin tube is put into a blood vessel and moved to your heart. It measures blood pressure and oxygen levels.</w:t>
              <w:br/>
              <w:br/>
              <w:t>If your doctor thinks you might have blocked blood vessels, you may need two more tests:</w:t>
              <w:br/>
              <w:br/>
              <w:t>* Coronary angiogram: A tube is put into your groin and moved to your heart. The doctor injects a safe dye. X-rays track the dye to find blockages.</w:t>
              <w:br/>
              <w:t>* Exercise stress test: You will walk on a treadmill, ride a bike, or take a special medicine. This shows how your heart works when it works hard.</w:t>
              <w:br/>
              <w:br/>
              <w:t>If TAVR is right for you, a team of doctors and nurses will make a plan. Staff will help you get ready. Here is how you can prepare:</w:t>
              <w:br/>
              <w:br/>
              <w:t>* Talk to your doctor about your medicines. Ask which ones you should take or stop taking before and after your procedure.</w:t>
              <w:br/>
              <w:t>* Get a dental checkup. Bacteria in your mouth can travel to your heart and cause an infection.</w:t>
              <w:br/>
              <w:t>* Make a plan for going home. Find someone to drive you home. You will also need someone to stay with you and help make meals.</w:t>
              <w:br/>
              <w:br/>
              <w:t>Before the procedure, you will have an ultrasound of your heart. Then, you will go to the operating room. You will get medicine so you do not feel pain. You may be fully asleep, or you may be awake but very relaxed.</w:t>
              <w:br/>
              <w:br/>
              <w:t xml:space="preserve">The doctor will make a small cut in your groin or chest. They will put a thin tube into a large blood vessel. A folded new valve is pushed through the tube to your heart. </w:t>
              <w:br/>
              <w:br/>
              <w:t>The doctor will also place a temporary pacemaker. This keeps your heartbeat steady. You may also get a small filter put into a blood vessel in your neck. The doctor puts this in through a small cut in your wrist. The filter catches any bits of plaque that break loose. This keeps them from reaching your brain and helps prevent a stroke.</w:t>
              <w:br/>
              <w:br/>
              <w:t>When the new valve is in the right spot, it is opened up. It pushes the flaps of your old valve out of the way. The new valve takes over to pump blood. It is made from cow or pig tissue, which is safe for humans.</w:t>
              <w:br/>
              <w:br/>
              <w:t>After the valve is in place, the doctor removes the filter and the pacemaker. If your heart rate is slow, the pacemaker might stay in until the next day. The whole process takes about two to three hours. This is half the time of open-heart surgery. You will have another ultrasound right away to check the new valve.</w:t>
              <w:br/>
              <w:br/>
              <w:t>After the procedure, you will wake up in a recovery room. Then, you will move to a hospital room. You will be asked to get up and walk within 24 hours. Most people stay in the hospital for one or two nights. Your care team will watch you closely. They will do tests like an X-ray, EKG, and ultrasound to make sure your heart is working well.</w:t>
              <w:br/>
              <w:br/>
              <w:t>Before you go home, your team will teach you how to care for yourself. They will talk about diet, exercise, your cuts, and new medicines.</w:t>
              <w:br/>
              <w:br/>
              <w:t>After you go home, you must see your doctors for regular checkups. This helps them make sure your new valve is working right. Pay close attention to how you feel. If you have strange headaches, dizziness, or other worrying signs, call your doctor or 911 right away.</w:t>
              <w:br/>
              <w:br/>
              <w:t>Do not drive for at least 72 hours. This gives your cuts time to heal. Do not do hard work or heavy exercise for 10 days. Most people can get back to normal activities in two weeks. A full recovery takes one to two months.</w:t>
              <w:br/>
              <w:br/>
              <w:t>If you need extra help at home, a social worker can help you. You might need a home nurse or a cardiac rehab program. Cardiac rehab is a special program with exercise and education to help your heart get stronger. Ask your doctor if this is right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47 of 77    ·    Item ID B-JAG1OL73D9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Transcatheter Aortic Valve Replacement (TAVR)</w:t>
              <w:br/>
              <w:br/>
              <w:t>On this page</w:t>
              <w:br/>
              <w:br/>
              <w:t>What is transcatheter aortic valve replacement (TAVR)?</w:t>
              <w:br/>
              <w:br/>
              <w:t>Transcatheter aortic valve replacement is called TAVR. It is sometimes called TAVI. TAVR is a less invasive procedure to treat aortic valve stenosis.</w:t>
              <w:br/>
              <w:br/>
              <w:t>Blood leaves the heart through the aortic valve. In aortic stenosis, this valve becomes stiff and narrow. It does not open and close the right way. This makes it harder for the heart to pump blood to the body.</w:t>
              <w:br/>
              <w:br/>
              <w:t>Because of this, patients may feel short of breath and tired. They also have a high risk for a heart attack.</w:t>
              <w:br/>
              <w:br/>
              <w:t>The only treatment for aortic valve stenosis is to replace the bad valve. In the past, this was done with open-heart surgery. For many patients, TAVR works just as well. It is also much less invasive.</w:t>
              <w:br/>
              <w:br/>
              <w:t>How is the TAVR procedure done?</w:t>
              <w:br/>
              <w:br/>
              <w:t>The doctor does not open the chest to remove and replace the bad valve. Instead, the doctor uses a catheter. A catheter is a thin, bendable tube. The doctor puts the catheter into a blood vessel and moves it to the heart. The catheter is usually put in through the groin or the chest.</w:t>
              <w:br/>
              <w:br/>
              <w:t>The doctor uses the catheter to place a new valve inside the bad valve. This helps blood flow the right way again.</w:t>
              <w:br/>
              <w:br/>
              <w:t>TAVR takes much less time than open-heart surgery. Patients often heal faster. They usually have less pain and less scarring.</w:t>
              <w:br/>
              <w:br/>
              <w:t>UCSF has a full valve program. It offers catheter-based treatment options for all four heart valves.</w:t>
              <w:br/>
              <w:br/>
              <w:t>Evaluation for TAVR</w:t>
              <w:br/>
              <w:br/>
              <w:t>At first, TAVR was for patients who were too high risk for open-heart surgery. Now, it is approved for anyone with severe aortic stenosis.</w:t>
              <w:br/>
              <w:br/>
              <w:t>To see if TAVR is a good choice for you, our heart team will check your heart health and your overall health. You may have some or all of these tests:</w:t>
              <w:br/>
              <w:br/>
              <w:t>- Blood tests. These tests help doctors check your health. They may include a red blood cell count. This shows how much oxygen is being carried to your body’s cells. They may also check electrolytes. Electrolytes can be changed by an illness. Other tests may check substances in your blood. These show how well your kidneys, liver and thyroid are working.</w:t>
              <w:br/>
              <w:t>- Chest X-ray. This test can show the size of your heart. It can also show if fluid has built up in your lungs.</w:t>
              <w:br/>
              <w:t>- Electrocardiogram (EKG). This is a painless test. It checks the heart’s electrical activity. Small sticky pads called electrodes are placed on your chest, arms and legs. They record and measure the signals that make your heart beat.</w:t>
              <w:br/>
              <w:t>- Transesophageal echocardiogram (TEE). During a TEE, an ultrasound probe is put into your esophagus. The esophagus is the tube that carries food from your mouth to your stomach. This test takes clear pictures of your heart’s chambers and valves. The pictures show how blood flows through your heart.</w:t>
              <w:br/>
              <w:t>- Cardiac MRI or CT scan. These tests take detailed pictures. They show your blood vessels, blood flow through your heart, and the shape and movement of your heart.</w:t>
              <w:br/>
              <w:t>- Right heart catheterization. This test may be done to learn more about how well your heart pumps. A catheter is put into a blood vessel and moved into the heart. It measures blood pressure in your heart and in the main arteries of your lungs. The catheter can also measure how much blood your heart pumps and the oxygen level in your blood.</w:t>
              <w:br/>
              <w:br/>
              <w:t>If your doctor thinks you may have coronary artery disease (CAD) along with aortic stenosis, you may also have these tests:</w:t>
              <w:br/>
              <w:br/>
              <w:t>- Coronary angiogram. This test takes pictures of the heart’s blood vessels to look for blockages. During the test, a catheter is put into a blood vessel, usually in the groin. It is moved up to the heart. A contrast dye is put through the catheter. This dye is harmless and shows up well on X-rays. X-ray pictures show blood flow to your heart muscle.</w:t>
              <w:br/>
              <w:t>- Exercise stress test. This test shows how your heart responds to hard work. You may get medicine that makes your heart work harder. Or you may exercise on a treadmill or stationary bike. We will check your vital signs and watch how your heart responds.</w:t>
              <w:br/>
              <w:br/>
              <w:t>If your tests show that TAVR may help you, our heart care team will make a treatment plan for you. Each patient’s team includes a cardiologist, heart surgeon, interventional cardiologist, nurse practitioner and imaging specialist.</w:t>
              <w:br/>
              <w:br/>
              <w:t>Preparing for TAVR</w:t>
              <w:br/>
              <w:br/>
              <w:t>Our team will set up an appointment for you with the UCSF Prepare Program. The program staff will help you get ready for your procedure. They will make sure you complete all needed tests.</w:t>
              <w:br/>
              <w:br/>
              <w:t>They will review your medicines. They will make sure you know which medicines to take and when to take them. They will also talk with you about pain control options. They will share all information with the TAVR team.</w:t>
              <w:br/>
              <w:br/>
              <w:t>How you can prepare for your TAVR procedure:</w:t>
              <w:br/>
              <w:br/>
              <w:t>- Talk to your doctor about your medicines. Ask which ones you should or should not take before the procedure, on the day of the procedure, and after the procedure.</w:t>
              <w:br/>
              <w:t>- Get a dental checkup. Bacteria in the mouth can infect the heart valve.</w:t>
              <w:br/>
              <w:t>- Make a recovery plan. Plan who will take you home. Plan who will stay with you at home. Plan who can help with things like making meals.</w:t>
              <w:br/>
              <w:br/>
              <w:t>TAVR Procedure</w:t>
              <w:br/>
              <w:br/>
              <w:t>We do TAVR procedures in a modern operating room at the UCSF Helen Diller Medical Center at Parnassus Heights. Before the procedure, you will have an echocardiogram. Then we will bring you to the operating room.</w:t>
              <w:br/>
              <w:br/>
              <w:t>Our team will already have chosen the type of anesthesia for you. The best choice depends on your health. You may get general anesthesia, which means you are fully asleep. Or you may get a sedative, which keeps you awake but relaxed and not feeling pain.</w:t>
              <w:br/>
              <w:br/>
              <w:t>Once you have anesthesia, the doctor will make a small cut in your groin or chest. The doctor will put a catheter into the major artery there. The doctor uses the catheter to move the new valve to your heart. The new valve is folded down so it can pass through the catheter easily.</w:t>
              <w:br/>
              <w:br/>
              <w:t>As part of the procedure, we will place a temporary pacemaker. This helps keep your heartbeat regular. In many patients, we also place a filter device inside a blood vessel in the neck. This device lowers the risk of stroke. It catches tiny bits of plaque that may break loose during the procedure. This helps keep them from reaching the brain. The device is put in through a small cut in your wrist.</w:t>
              <w:br/>
              <w:br/>
              <w:t>Once the new valve is inside your damaged valve, it is opened to full size. It pushes aside the leaflets of the old valve. Leaflets are the flaps that open and close. The new valve then takes over the job of controlling blood flow from the heart.</w:t>
              <w:br/>
              <w:br/>
              <w:t>The new valve is usually made from cow or pig tissue. Both can work with human tissue.</w:t>
              <w:br/>
              <w:br/>
              <w:t>After we place the valve, we remove the temporary pacemaker. If we find that your heart rate is slow, we may wait until the next day to remove it. The filter device in your neck is also removed.</w:t>
              <w:br/>
              <w:br/>
              <w:t>The whole operation takes about two to three hours. This is about half as long as open-heart surgery.</w:t>
              <w:br/>
              <w:br/>
              <w:t>Another echocardiogram is done right after the procedure. This checks how the new valve is working. After that, you will be taken to the recovery area.</w:t>
              <w:br/>
              <w:br/>
              <w:t>Recovery from TAVR</w:t>
              <w:br/>
              <w:br/>
              <w:t>Right after the procedure, you will recover in the post-anesthesia care unit. Then you will move to either our transitional care unit or intensive care unit. This depends on the level of care you need.</w:t>
              <w:br/>
              <w:br/>
              <w:t>Patients are encouraged to get up and walk within 24 hours. Most patients stay in the hospital for one to two nights. You will be watched closely.</w:t>
              <w:br/>
              <w:br/>
              <w:t>During your hospital stay, your heart care team will do follow-up tests. These may include a chest X-ray, EKG and echocardiogram. These tests make sure your heart is working properly.</w:t>
              <w:br/>
              <w:br/>
              <w:t>Before you go home, your team will talk with you about how to care for yourself. They will talk about diet, exercise, care for your incision sites, and any new medicines.</w:t>
              <w:br/>
              <w:br/>
              <w:t>After you leave the hospital, you will need regular checkups. These may be with your primary care doctor, local cardiologist and the heart team, as needed. These visits are important. They help make sure your new valve is working well. They also help find any problems early.</w:t>
              <w:br/>
              <w:br/>
              <w:t>Pay close attention to how you feel, especially during the first weeks at home. If you have unusual headaches, dizziness or other symptoms that worry you, call the doctor who did your procedure right away or call 911.</w:t>
              <w:br/>
              <w:br/>
              <w:t>We advise patients not to drive for at least 72 hours after the procedure. This gives the cuts time to heal. We also advise patients to avoid hard physical activity for 10 days.</w:t>
              <w:br/>
              <w:br/>
              <w:t>Recovery from TAVR is much faster than recovery from open-heart surgery. Most patients can return to normal activities within two weeks. But full recovery may take one to two months.</w:t>
              <w:br/>
              <w:br/>
              <w:t>You can talk to one of our social workers about the help and care you may need at home while you heal. Some patients may need a homecare nurse or a cardiac rehabilitation program after TAVR.</w:t>
              <w:br/>
              <w:br/>
              <w:t>Cardiac rehabilitation is also called cardiac rehab. This program has a team of health care professionals. They give you an exercise plan made for you. They also give education and support. The goal is to help improve your heart health and quality of life. Ask your doctor if cardiac rehab is right for you.</w:t>
              <w:br/>
              <w:br/>
              <w:t>Awards &amp; recognition</w:t>
              <w:br/>
              <w:br/>
              <w:t>One of the nation’s best for heart and vascular care</w:t>
              <w:br/>
              <w:br/>
              <w:t>Rated high-performing hospital for aortic valve surgery</w:t>
              <w:br/>
              <w:br/>
              <w:t>Rated high-performing hospital for transcatheter aortic valve replacement</w:t>
              <w:br/>
              <w:br/>
              <w:t>Related services &amp; conditions</w:t>
              <w:br/>
              <w:br/>
              <w:t>Specialties</w:t>
              <w:br/>
              <w:br/>
              <w:t>Conditions</w:t>
              <w:br/>
              <w:br/>
              <w:t>- Aortic Valve Disease</w:t>
              <w:br/>
              <w:br/>
              <w:t>UCSF Health medical specialists have reviewed this information. It is for education only. It is not meant to replace advice from your doctor or other health care provider. Please talk with your provider about any questions or concerns you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48 of 77    ·    Item ID B-K42QPR75PR</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(TAVI)</w:t>
              <w:br/>
              <w:br/>
              <w:t>TAVR is a way to fix a sick heart valve. The doctor does not take out the old valve. Instead, the doctor puts a new valve inside the old one. This surgery has two names. One is transcatheter aortic valve replacement (TAVR). The other is transcatheter aortic valve implantation (TAVI).</w:t>
              <w:br/>
              <w:br/>
              <w:t>Valve-within-valve – How does it work?</w:t>
              <w:br/>
              <w:br/>
              <w:t>This is a little like putting a stent in an artery. The doctor uses a thin tube called a catheter. The new valve is folded up small. The doctor moves it through the tube to your heart.</w:t>
              <w:br/>
              <w:br/>
              <w:t>Then the new valve opens up. It pushes the old valve flaps out of the way. Now the new valve does the job. It helps your blood flow the right way.</w:t>
              <w:br/>
              <w:br/>
              <w:t>This procedure can help people who have a problem called severe aortic stenosis. It can help people who have low, medium, or high risk for normal valve surgery.</w:t>
              <w:br/>
              <w:br/>
              <w:t>What is involved in a TAVR procedure?</w:t>
              <w:br/>
              <w:br/>
              <w:t>Most valve surgery is open-heart surgery. The doctor cuts open the chest. This is called a "sternotomy."</w:t>
              <w:br/>
              <w:br/>
              <w:t>TAVR is not like that. The doctor uses very small openings. Your chest bones stay in place.</w:t>
              <w:br/>
              <w:br/>
              <w:t>TAVR has some risks. But it can help people who could not have normal valve surgery. Getting better after TAVR may feel a lot like getting better after a heart test called a coronary angiogram. You will likely spend less time in the hospital than with open-heart valve surgery.</w:t>
              <w:br/>
              <w:br/>
              <w:t>The doctor can do TAVR in one of two ways. The doctor picks the way that is best and safest for you:</w:t>
              <w:br/>
              <w:br/>
              <w:t>- Transfemoral way: The doctor goes in through a big artery in your groin. This does not need a cut in your chest.</w:t>
              <w:br/>
              <w:t>- Transapical way: The doctor makes a small cut in your chest. Then the doctor goes in through a big artery in the chest or through the tip of the lower left part of the heart. This tip is called the apex.</w:t>
              <w:br/>
              <w:br/>
              <w:t>Who's a good candidate for this type of valve surgery?</w:t>
              <w:br/>
              <w:br/>
              <w:t>TAVR can help people in all risk groups.</w:t>
              <w:br/>
              <w:br/>
              <w:t>TAVR can be a good choice to help you feel better. It may help people who have few other ways to fix their aortic valve.</w:t>
              <w:br/>
              <w:br/>
              <w:t>View Aortic Stenosis: Considerations for Replacing Your Aortic Valve (PDF)</w:t>
              <w:br/>
              <w:br/>
              <w:t>Is there financial help for people who need TAVR or TAVI valve replacement?</w:t>
              <w:br/>
              <w:br/>
              <w:t>TAVR is approved for people who qualify and have Medicare and Medicaid. You can learn more on the Centers for Medicare &amp; Medicaid Services (CMS) website. You can also learn about health care laws and government programs that help with cost at HealthCare.gov (link opens in new window).</w:t>
              <w:br/>
              <w:br/>
              <w:t>More resources:</w:t>
              <w:br/>
              <w:br/>
              <w:t>- Answers by Heart sheets: What is TAVR? (PDF) | Spanish (PDF)</w:t>
              <w:br/>
              <w:t>- Pre-surgery Checklist (PDF) | Spanish (PDF)</w:t>
              <w:br/>
              <w:t>- Recovery Milestones Checklist (PDF) | Spanish (PDF)</w:t>
              <w:br/>
              <w:br/>
              <w:t>Support that lifts you up</w:t>
              <w:br/>
              <w:br/>
              <w:t>We have an online community of patients, survivors, and caregivers. We are here to help you keep going, no matter what gets in your way. We have been there. We will not let you do it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49 of 77    ·    Item ID B-JOYJNE00V8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or TAVI?</w:t>
              <w:br/>
              <w:t>TAVR is a way to fix a bad heart valve. The doctor puts a new valve inside your old, damaged valve. They do not take the old valve out. This is called transcatheter aortic valve replacement (TAVR). It is also called TAVI.</w:t>
              <w:br/>
              <w:br/>
              <w:t>How does it work?</w:t>
              <w:br/>
              <w:t>The doctor uses a long, thin tube called a catheter. They use the tube to move a folded-up new valve into your heart. When the new valve opens, it pushes the old valve out of the way. The new valve takes over to help your blood flow the right way. You can get this if you have severe aortic stenosis. This is a stiff heart valve that causes symptoms. TAVR is for people at low, medium, or high risk for regular open-heart surgery.</w:t>
              <w:br/>
              <w:br/>
              <w:t>What happens during TAVR?</w:t>
              <w:br/>
              <w:t>Regular heart surgery requires a large cut to open your chest bone. TAVR uses very small cuts. Your chest bones stay in place. TAVR still has some risks. But it helps people who might not be able to have regular surgery. Your recovery may be like the recovery from a heart test called a coronary angiogram. You will likely spend less time in the hospital than you would for regular surgery.</w:t>
              <w:br/>
              <w:br/>
              <w:t>The doctor will pick the best and safest way to put in the new valve. There are two main ways to do this:</w:t>
              <w:br/>
              <w:t>- Transfemoral approach: The doctor goes through a large blood vessel in your groin. This does not need a cut in your chest.</w:t>
              <w:br/>
              <w:t>- Transapical approach: The doctor makes a small cut in your chest. They go through a large blood vessel in your chest or through the bottom tip of your heart.</w:t>
              <w:br/>
              <w:br/>
              <w:t>Who can get this surgery?</w:t>
              <w:br/>
              <w:t>People in all risk groups can get TAVR. It is a good choice to help you live a better life. It is very helpful if you have few choices to fix your valve. You can read more in the PDF guide called "Aortic Stenosis: Considerations for Replacing Your Aortic Valve."</w:t>
              <w:br/>
              <w:br/>
              <w:t>Is there help to pay for TAVR?</w:t>
              <w:br/>
              <w:t>Medicare and Medicaid will pay for TAVR if you qualify. You can find more facts on the Centers for Medicare &amp; Medicaid Services (CMS) website. You can also learn about health care laws and coverage you can afford at HealthCare.gov.</w:t>
              <w:br/>
              <w:br/>
              <w:t>More helpful guides:</w:t>
              <w:br/>
              <w:t>- Answers by Heart sheets: What is TAVR? (PDFs in English and Spanish)</w:t>
              <w:br/>
              <w:t>- Pre-surgery Checklist (PDFs in English and Spanish)</w:t>
              <w:br/>
              <w:t>- Recovery Milestones Checklist (PDFs in English and Spanish)</w:t>
              <w:br/>
              <w:br/>
              <w:t>Support to help you:</w:t>
              <w:br/>
              <w:t>We have an online group of patients, survivors, and caregivers. We are here to help you keep going through hard times. We have been there, and you do not have to do this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50 of 77    ·    Item ID B-2ESPRVU8FI</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(TAVI)</w:t>
              <w:br/>
              <w:br/>
              <w:t>TAVR is a procedure to put in a new heart valve. The old, damaged valve is not removed. The new valve is placed inside the old valve.</w:t>
              <w:br/>
              <w:br/>
              <w:t>TAVR stands for transcatheter aortic valve replacement. It may also be called TAVI, which stands for transcatheter aortic valve implantation.</w:t>
              <w:br/>
              <w:br/>
              <w:t>How does “valve-within-valve” work?</w:t>
              <w:br/>
              <w:br/>
              <w:t>TAVR is a little like placing a stent in an artery. The new valve can fold down very small. It is moved to the heart through a thin tube called a catheter.</w:t>
              <w:br/>
              <w:br/>
              <w:t>When the new valve opens up, it pushes the old valve flaps out of the way. The new valve tissue then takes over the job of controlling blood flow.</w:t>
              <w:br/>
              <w:br/>
              <w:t>This procedure is for people who have severe aortic stenosis with symptoms. It is available for people at low, medium, or high risk for standard valve replacement surgery.</w:t>
              <w:br/>
              <w:br/>
              <w:t>What happens during a TAVR procedure?</w:t>
              <w:br/>
              <w:br/>
              <w:t>Valve replacement often needs open-heart surgery. This may include a sternotomy. A sternotomy means the chest is opened during surgery.</w:t>
              <w:br/>
              <w:br/>
              <w:t>TAVR can be done through very small openings. The chest bones stay in place.</w:t>
              <w:br/>
              <w:br/>
              <w:t>TAVR has risks. But it can help people who may not have had other choices for valve replacement. Recovery from TAVR may feel similar to recovery from a coronary angiogram. You will likely spend less time in the hospital after TAVR than after surgical valve replacement.</w:t>
              <w:br/>
              <w:br/>
              <w:t>TAVR is done in one of two ways. The cardiologist or surgeon chooses the best and safest way to reach the valve.</w:t>
              <w:br/>
              <w:br/>
              <w:t>- Transfemoral approach: The doctor enters through the femoral artery. This is a large artery in the groin. This approach does not need a cut in the chest.</w:t>
              <w:br/>
              <w:t>- Transapical approach: The doctor uses a small cut in the chest. The doctor enters through a large artery in the chest or through the tip of the left ventricle. This tip is called the apex.</w:t>
              <w:br/>
              <w:br/>
              <w:t>Who may be a good candidate for this valve surgery?</w:t>
              <w:br/>
              <w:br/>
              <w:t>This procedure is available to people in all risk groups.</w:t>
              <w:br/>
              <w:br/>
              <w:t>TAVR can help improve quality of life for people who have limited choices to repair their aortic valve.</w:t>
              <w:br/>
              <w:br/>
              <w:t>View Aortic Stenosis: Considerations for Replacing Your Aortic Valve (PDF)</w:t>
              <w:br/>
              <w:br/>
              <w:t>Is financial help available for people who need TAVR or TAVI?</w:t>
              <w:br/>
              <w:br/>
              <w:t>TAVR is approved and available for qualifying patients who have Medicare or Medicaid. More information is on the Centers for Medicare &amp; Medicaid Services (CMS) website.</w:t>
              <w:br/>
              <w:br/>
              <w:t>Learn more about health care laws and government programs that help provide affordable coverage at HealthCare.gov (link opens in new window).</w:t>
              <w:br/>
              <w:br/>
              <w:t>Additional resources:</w:t>
              <w:br/>
              <w:br/>
              <w:t>- Answers by Heart sheets: What is TAVR? (PDF) | Spanish (PDF)</w:t>
              <w:br/>
              <w:t>- Pre-surgery Checklist (PDF) | Spanish (PDF)</w:t>
              <w:br/>
              <w:t>- Recovery Milestones Checklist (PDF) | Spanish (PDF)</w:t>
              <w:br/>
              <w:br/>
              <w:t>Support that lifts you up</w:t>
              <w:br/>
              <w:br/>
              <w:t>Our online community of patients, survivors, and caregivers is here to help you keep going, no matter what gets in the way. We have been there, and we will not let you do it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51 of 77    ·    Item ID B-Y088O5OR15</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Aortic stenosis means the aortic valve in your heart has become tight. If you have severe aortic stenosis, you may need to decide whether to have your valve fixed.</w:t>
              <w:br/>
              <w:br/>
              <w:t>Treatment choices may include:</w:t>
              <w:br/>
              <w:br/>
              <w:t>- Transcatheter aortic valve replacement (TAVR)</w:t>
              <w:br/>
              <w:t>- Surgical aortic valve replacement (SAVR)</w:t>
              <w:br/>
              <w:t>- Managing your symptoms</w:t>
              <w:br/>
              <w:br/>
              <w:t>TAVR is also called transcatheter aortic valve implantation, or TAVI.</w:t>
              <w:br/>
              <w:br/>
              <w:t>The booklets below can help you learn about your condition and your treatment choices.</w:t>
              <w:br/>
              <w:br/>
              <w:t>You, your family, and your doctors can talk about which choice may be best for you.</w:t>
              <w:br/>
              <w:br/>
              <w:t>If you have been told that TAVR, also called TAVI, or SAVR are choices for you or your loved one, use the decision aids below. They can help you decide which treatment may work best for you.</w:t>
              <w:br/>
              <w:br/>
              <w:t>Booklet: This booklet, in PDF format, will help you understand aortic stenosis and your treatment choices.</w:t>
              <w:br/>
              <w:br/>
              <w:t>Download in English | Spanish | French</w:t>
              <w:br/>
              <w:br/>
              <w:t>Video: This video is for patients with severe aortic stenosis who are deciding between TAVR and open-heart surgery.</w:t>
              <w:br/>
              <w:br/>
              <w:t>If you have been told that TAVR, also called TAVI, or symptom management are choices for you or your loved one, use the decision aids below. They can help you decide which treatment may work best for you.</w:t>
              <w:br/>
              <w:br/>
              <w:t>Booklet: This booklet, in PDF format, will help you understand aortic stenosis and your treatment choices.</w:t>
              <w:br/>
              <w:br/>
              <w:t>Download in English | Spanish | French</w:t>
              <w:br/>
              <w:br/>
              <w:t>Video: This video is for patients with severe aortic stenosis who are deciding between TAVR and symptom management.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52 of 77    ·    Item ID B-DN0YBY4AWT</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Aortic stenosis is when the aortic valve in your heart gets too tight. The aortic valve is one of the valves that helps blood move through your heart. If a doctor told you that you have severe aortic stenosis, you may need to decide if you want to fix your valve.</w:t>
              <w:br/>
              <w:br/>
              <w:t>There are a few ways to treat it. One way is called TAVR. This stands for transcatheter aortic valve replacement. It is also called TAVI. Another way is called SAVR. This stands for surgical aortic valve replacement. A third way is to manage your symptoms instead of fixing the valve.</w:t>
              <w:br/>
              <w:br/>
              <w:t>The booklets in the sections below can help you learn about your condition. They can help you learn about your choices, too.</w:t>
              <w:br/>
              <w:br/>
              <w:t>You, your family, and your care team can start to talk about what is best for you.</w:t>
              <w:br/>
              <w:br/>
              <w:t>Maybe a doctor told you that TAVR (also called TAVI) or SAVR could work for you or someone you love. If so, the tools below can help you pick the best treatment.</w:t>
              <w:br/>
              <w:br/>
              <w:t>Booklet: This booklet is a PDF. It will help you learn what aortic stenosis is. It will also help you learn about your treatment choices.</w:t>
              <w:br/>
              <w:t>Download in English | Spanish | French</w:t>
              <w:br/>
              <w:br/>
              <w:t>Video: This video is for people with severe aortic stenosis. It is for people who are choosing between TAVR and open-heart surgery.</w:t>
              <w:br/>
              <w:br/>
              <w:t>Maybe a doctor told you that TAVR (also called TAVI) or managing your symptoms could work for you or someone you love. If so, the tools below can help you pick the best treatment.</w:t>
              <w:br/>
              <w:br/>
              <w:t>Booklet: This booklet is a PDF. It will help you learn what aortic stenosis is. It will also help you learn about your treatment choices.</w:t>
              <w:br/>
              <w:t>Download in English | Spanish | French</w:t>
              <w:br/>
              <w:br/>
              <w:t>Video: This video is for people with severe aortic stenosis. It is for people who are choosing between TAVR and managing their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53 of 77    ·    Item ID B-BYVZK3I8BZ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 xml:space="preserve">Aortic stenosis means the aortic valve in your heart is too tight. If your valve is very tight, you may need to decide if you want to fix it. </w:t>
              <w:br/>
              <w:br/>
              <w:t xml:space="preserve">Treatments include transcatheter aortic valve replacement (TAVR), surgical aortic valve replacement (SAVR), or treating your symptoms. TAVR is also called TAVI. </w:t>
              <w:br/>
              <w:br/>
              <w:t>The booklets below can help you learn about your heart problem and your choices. You, your family, and your doctors can talk about what is best for you.</w:t>
              <w:br/>
              <w:br/>
              <w:t>If you are told that TAVR or SAVR are choices for you or your loved one, use the tools below to help you decide.</w:t>
              <w:br/>
              <w:br/>
              <w:t xml:space="preserve">Booklet: This PDF booklet helps you understand aortic stenosis and your treatment choices. </w:t>
              <w:br/>
              <w:t>Download in English | Spanish | French</w:t>
              <w:br/>
              <w:br/>
              <w:t>Video: This video is for patients with severe aortic stenosis. Watch it if you are deciding between TAVR and open-heart surgery.</w:t>
              <w:br/>
              <w:br/>
              <w:t>If you are told that TAVR or treating your symptoms are choices for you or your loved one, use the tools below to help you decide.</w:t>
              <w:br/>
              <w:br/>
              <w:t xml:space="preserve">Booklet: This PDF booklet helps you understand aortic stenosis and your treatment choices. </w:t>
              <w:br/>
              <w:t>Download in English | Spanish | French</w:t>
              <w:br/>
              <w:br/>
              <w:t>Video: This video is for patients with severe aortic stenosis. Watch it if you are deciding between TAVR and treating your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54 of 77    ·    Item ID B-3UVYR0QF4B</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Transcatheter aortic valve replacement is also called TAVR. It is a less invasive procedure to replace the aortic valve in the heart. It is used for high-risk patients who have severe aortic valve stenosis. These patients cannot have regular open heart surgery.</w:t>
              <w:br/>
              <w:br/>
              <w:t>TAVR is done while the heart is still beating. It does not need a large cut. It does not need a heart-lung machine.</w:t>
              <w:br/>
              <w:br/>
              <w:t>At the Brigham and Women’s Hospital Heart &amp; Vascular Center, heart surgeons and heart doctors work together to do TAVR. They also work with imaging specialists and anesthesia doctors.</w:t>
              <w:br/>
              <w:br/>
              <w:t>Brigham and Women’s Hospital was one of two hospitals in New England and one of 24 hospitals in the United States that studied TAVR in the PARTNER clinical trial. TAVR was approved by the FDA in 2011. Brigham and Women’s Hospital did its first TAVR procedure in 2009. Since then, it has done more than 1,000 TAVR procedures.</w:t>
              <w:br/>
              <w:br/>
              <w:t>This experience helps the heart team care for very complex cases. The team offers different treatment options to help people with aortic stenosis.</w:t>
              <w:br/>
              <w:br/>
              <w:t>The Heart &amp; Vascular Center has 47,000 outpatient visits each year. It is one of the largest centers in the United States. It treats more than 7,000 patients in the hospital each year. It also does more than 8,000 procedures each year at the Shapiro Cardiovascular Center.</w:t>
              <w:br/>
              <w:br/>
              <w:t>During TAVR, a heart surgeon and an interventional cardiologist use imaging equipment to look at the arteries. Your heart specialist then chooses the best and safest place to enter the body and reach the aortic valve.</w:t>
              <w:br/>
              <w:br/>
              <w:t>A catheter is a thin tube. A new valve is attached to the end of the catheter. The catheter is guided into the heart through a small cut.</w:t>
              <w:br/>
              <w:br/>
              <w:t>The new valve is then opened and placed. The catheter is removed. Imaging equipment helps the team make sure the new valve is working well. Then the catheter is removed and the entry sites are closed.</w:t>
              <w:br/>
              <w:br/>
              <w:t>TAVR is less invasive than regular open-heart valve replacement. Because of this, patients often recover faster.</w:t>
              <w:br/>
              <w:br/>
              <w:t>The procedure takes about 90 minutes. It is done with local anesthesia, general anesthesia, or both. Open heart surgery usually takes 4 to 6 hours. Recovery after open heart surgery can take 2 to 3 months. With TAVR, patients often return to daily life quickly and have a high quality of life.</w:t>
              <w:br/>
              <w:br/>
              <w:t>TAVR is a fairly new procedure. It is saved for certain people.</w:t>
              <w:br/>
              <w:br/>
              <w:t>You can learn more about aortic valve repair and replacement options.</w:t>
              <w:br/>
              <w:br/>
              <w:t>The Heart &amp; Vascular Center is in the Shapiro Cardiovascular Center. It is across the street from the main Brigham and Women’s Hospital entrance at 75 Francis Street. The Heart &amp; Vascular Center brings many services together in one place. This helps patients get smooth and well-planned heart and blood vessel care.</w:t>
              <w:br/>
              <w:br/>
              <w:t>Before surgery, you will have a visit at the Watkins Clinic in the Shapiro Cardiovascular Center. You will get information before the procedure. You will also have tests.</w:t>
              <w:br/>
              <w:br/>
              <w:t>On the day of surgery, your care will be given by surgeons, anesthesia doctors, and nurses who specialize in aortic valve disease. The Heart &amp; Vascular Center has one of the most advanced hybrid operating rooms in the country.</w:t>
              <w:br/>
              <w:br/>
              <w:t>After surgery, you will recover in the post-surgical care unit. There, an experienced surgery and nursing team will care for you.</w:t>
              <w:br/>
              <w:br/>
              <w:t>During your surgery, family and friends can wait in the Shapiro Family Center. Staff members will give them updates about your surgery.</w:t>
              <w:br/>
              <w:br/>
              <w:t>Patients also benefit from a large care team. This team includes heart surgeons, interventional cardiologists, medical cardiologists, heart imaging experts, radiologists, and anesthesia doctors. They are all experts in heart and blood vessel disease.</w:t>
              <w:br/>
              <w:br/>
              <w:t>They work with nurses, physician assistants, physical therapists, dietitians, and social workers. Together, they help care for patients.</w:t>
              <w:br/>
              <w:br/>
              <w:t>You can learn more about heart valve repair and replacement surgery in the health library.</w:t>
              <w:br/>
              <w:br/>
              <w:t>You can visit the Kessler Health Education Library in the Bretholtz Center for Patients and Families.</w:t>
              <w:br/>
              <w:br/>
              <w:t>You can access a full list of patient and family services.</w:t>
              <w:br/>
              <w:br/>
              <w:t>You can learn about the Watkins Clinic in the Shapiro Center.</w:t>
              <w:br/>
              <w:br/>
              <w:t>You can download “Cardiac Surgery: A Guide for Patients” in English or Spanish.</w:t>
              <w:br/>
              <w:br/>
              <w:t>For more than 100 years, Brigham and Women’s Hospital has been a leader in patient care, medical education, and research. It has experts in almost every area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55 of 77    ·    Item ID B-F1I3LDQYUN</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TAVR stands for transcatheter aortic valve replacement. It is a way to replace the aortic valve in your heart. The aortic valve helps blood flow the right way. Sometimes this valve gets too narrow. This is called severe aortic valve stenosis. TAVR is for people who are very sick and cannot have open heart surgery.</w:t>
              <w:br/>
              <w:br/>
              <w:t>TAVR is a less invasive procedure. This means it does not need a large cut. The heart keeps beating during TAVR. You do not need a heart-lung machine.</w:t>
              <w:br/>
              <w:br/>
              <w:t>The Brigham and Women's Hospital (BWH) Heart &amp; Vascular Center is one of the most experienced centers in the country for this kind of valve replacement. Heart surgeons and heart doctors work together with imaging experts and anesthesia doctors to do this procedure.</w:t>
              <w:br/>
              <w:br/>
              <w:t>BWH was one of two hospitals in New England, and one of 24 in the whole country, to study how TAVR helps people. This study was called the PARTNER trial. The FDA approved TAVR in 2011. BWH did its first TAVR in 2009. Since then, it has done over 1,000 of them.</w:t>
              <w:br/>
              <w:br/>
              <w:t>This deep experience helps our heart surgeons handle even the hardest cases. They work with a team of heart experts through the Interventional Cardiology Program. They offer many treatment choices to help people with aortic stenosis.</w:t>
              <w:br/>
              <w:br/>
              <w:t>The Heart &amp; Vascular Center is one of the largest in the United States. It has 47,000 outpatient visits each year. It cares for over 7,000 inpatients. It does more than 8,000 procedures each year. This all happens at our modern Shapiro Cardiovascular Center.</w:t>
              <w:br/>
              <w:br/>
              <w:t>Here is how TAVR works. First, a heart surgeon and a heart doctor use imaging tools to look at your arteries. Then your heart doctor picks the best and safest spot on your body to reach the aortic valve.</w:t>
              <w:br/>
              <w:br/>
              <w:t>A thin tube is called a catheter. It has a new valve on the end. The catheter goes into your heart through a small cut. The new valve is put in place. Imaging tools check that the new valve works well. Then the catheter is taken out. The doctors close the spots where the catheter went in.</w:t>
              <w:br/>
              <w:br/>
              <w:t>Because TAVR is less invasive, you get better faster than with open heart surgery. The whole procedure takes about 90 minutes. You may get local or general anesthesia. Open heart surgery usually takes four to six hours. After open heart surgery, it can take two to three months to get better. With TAVR, you can go back to your daily life quickly and feel good.</w:t>
              <w:br/>
              <w:br/>
              <w:t>TAVR is a fairly new procedure. It is only for certain people.</w:t>
              <w:br/>
              <w:br/>
              <w:t>Learn more about ways to repair and replace the aortic valve.</w:t>
              <w:br/>
              <w:br/>
              <w:t>The Heart &amp; Vascular Center is in the Shapiro Cardiovascular Center. It is across the street from the main BWH entrance at 75 Francis Street. The Heart &amp; Vascular Center has all its services in one place. This makes care smooth and well planned for all heart patients.</w:t>
              <w:br/>
              <w:br/>
              <w:t>Before your surgery, you will have a visit at the Watkins Clinic in the Shapiro Cardiovascular Center. You will get information and tests before your surgery.</w:t>
              <w:br/>
              <w:br/>
              <w:t>On the day of your surgery, your care team will include surgeons, anesthesia doctors, and nurses. They all focus on aortic valve disease. The Heart &amp; Vascular Center has one of the most advanced hybrid operating rooms in the country. After surgery, you will recover in the post-surgical care unit. There, a skilled surgical and nursing staff will take good care of you.</w:t>
              <w:br/>
              <w:br/>
              <w:t>During your surgery, your family and friends can wait in the Shapiro Family Center. Staff there will give them updates about your surgery.</w:t>
              <w:br/>
              <w:br/>
              <w:t>Many experts help care for you. These include heart surgeons, heart doctors, medical heart doctors, heart imaging experts, radiologists, and anesthesia doctors. They all know a lot about heart disease. They work with nurses, physician assistants, physical therapists, dietitians, and social workers. Together, they help you get the best results.</w:t>
              <w:br/>
              <w:br/>
              <w:t>Learn more about heart valve repair and replacement surgery in our health library.</w:t>
              <w:br/>
              <w:br/>
              <w:t>Visit the Kessler Health Education Library in the Bretholtz Center for Patients and Families.</w:t>
              <w:br/>
              <w:br/>
              <w:t>Find a full list of services for patients and families.</w:t>
              <w:br/>
              <w:br/>
              <w:t>Learn about the Watkins Clinic in the Shapiro Center.</w:t>
              <w:br/>
              <w:br/>
              <w:t>Download Cardiac Surgery: A Guide for Patients in English or Spanish.</w:t>
              <w:br/>
              <w:br/>
              <w:t>For over a hundred years, we have been a leader in patient care, medical teaching, and research. We have experts in almost every kind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56 of 77    ·    Item ID B-8DWOECBPMB</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Transcatheter aortic valve replacement (TAVR) is a way to replace the aortic valve in your heart. It is for high-risk patients who have severe aortic valve stenosis. TAVR is for people who cannot have regular open-heart surgery. The doctor does not make a large cut. Your heart keeps beating during the procedure. You do not need a heart-lung machine.</w:t>
              <w:br/>
              <w:br/>
              <w:t>At the Brigham and Women's Hospital (BWH) Heart &amp; Vascular Center, our team has a lot of experience with TAVR. Heart doctors, picture experts, and anesthesiologists (doctors who give sleep medicine) work together. Our hospital was one of 24 in the country to study TAVR in a big test called the PARTNER trial. The FDA approved TAVR in 2011. Our hospital did its first TAVR in 2009. We have done over 1,000 of them since then. Our team can handle the hardest cases to help you feel better.</w:t>
              <w:br/>
              <w:br/>
              <w:t>Our Heart &amp; Vascular Center is one of the largest in the country. We have 47,000 clinic visits each year. We treat over 7,000 hospital patients and do more than 8,000 procedures every year at our modern Shapiro Cardiovascular Center.</w:t>
              <w:br/>
              <w:br/>
              <w:t>During TAVR, your doctors use special pictures to look at your arteries. They decide the safest place to make a small cut on your body. A thin tube called a catheter is put through this small cut. A new valve with a wire frame (stent) is on the end of this tube. The doctor guides the tube into your heart. The new valve is then put into place. Doctors take pictures to make sure the new valve works right. Then, they take the tube out and close the cut.</w:t>
              <w:br/>
              <w:br/>
              <w:t>Because the cut is small, you will heal faster than you would from open-heart surgery. You will get medicine to numb the area or medicine to make you sleep (anesthesia). The TAVR procedure takes about 90 minutes. Regular open-heart surgery takes four to six hours and takes two to three months to heal. With TAVR, you can get back to your normal life quickly and feel good.</w:t>
              <w:br/>
              <w:br/>
              <w:t>TAVR is a newer choice for high-risk people who cannot have open-heart surgery. You can learn more about your choices for valve repair and replacement.</w:t>
              <w:br/>
              <w:br/>
              <w:t>The Heart &amp; Vascular Center is in the Shapiro Cardiovascular Center. It is across the street from the main hospital entrance at 75 Francis Street. Before your surgery, you will visit the Watkins Clinic in the Shapiro Center. You will get information and have tests done there.</w:t>
              <w:br/>
              <w:br/>
              <w:t>On the day of your surgery, experts in heart valve disease will care for you. We have very modern operating rooms. After the surgery, you will wake up in a special recovery room. Expert nurses and staff will take great care of you. Your family and friends can wait in the Shapiro Family Center. Our staff will give them updates about your surgery.</w:t>
              <w:br/>
              <w:br/>
              <w:t>Many experts work together to give you the best care. Your team includes heart doctors, sleep doctors, and doctors who read X-rays. You will also see nurses, physician assistants, physical therapists, dietitians, and social workers.</w:t>
              <w:br/>
              <w:br/>
              <w:t>You can learn more about heart surgery in our health library. You can also visit the Kessler Health Education Library in the Bretholtz Center for Patients and Families. We have a full list of services for patients and families. You can learn more about the Watkins Clinic. You can also download our guide called "Cardiac Surgery: A Guide for Patients" in English or Spanish. Brigham and Women's Hospital has been a leader in patient care and research for over 100 years.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57 of 77    ·    Item ID B-PI4HN3QXKH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is a procedure to help blood flow through your heart. It does this by replacing an aortic valve that does not open all the way.</w:t>
              <w:br/>
              <w:br/>
              <w:t>Page updated:</w:t>
              <w:br/>
              <w:t>Next review:</w:t>
              <w:br/>
              <w:t>Page updated:</w:t>
              <w:br/>
              <w:t>Next review:</w:t>
              <w:br/>
              <w:br/>
              <w:t>TAVI explained</w:t>
              <w:br/>
              <w:br/>
              <w:t>What is a TAVI?</w:t>
              <w:br/>
              <w:br/>
              <w:t>A TAVI replaces the aortic valve in your heart. This helps blood flow through your heart and out to the rest of your body.</w:t>
              <w:br/>
              <w:br/>
              <w:t>TAVI is short for transcatheter aortic valve implantation. It is sometimes called transcatheter aortic valve replacement, or TAVR.</w:t>
              <w:br/>
              <w:br/>
              <w:t>Why do you need a TAVI?</w:t>
              <w:br/>
              <w:br/>
              <w:t>You may need a TAVI if the aortic valve in your heart is too narrow and does not open right. This is called aortic stenosis.</w:t>
              <w:br/>
              <w:br/>
              <w:t>Your heart valves help keep blood moving through your heart. The aortic valve opens to let blood flow from your heart to your body.</w:t>
              <w:br/>
              <w:br/>
              <w:t>Benefits and risks</w:t>
              <w:br/>
              <w:br/>
              <w:t>What are the benefits and risks of a TAVI?</w:t>
              <w:br/>
              <w:br/>
              <w:t>Your care team will give you medicine to lower your risk of blood clots or a stroke.</w:t>
              <w:br/>
              <w:br/>
              <w:t>The benefits and risks of TAVI are not the same for everyone. They depend on how serious your problem is, your age, and your overall health.</w:t>
              <w:br/>
              <w:br/>
              <w:t>Will I need open heart surgery?</w:t>
              <w:br/>
              <w:br/>
              <w:t>A small number of people may need open heart surgery to fix problems that happen during the TAVI. Your surgeon will explain this to you before your surgery.</w:t>
              <w:br/>
              <w:br/>
              <w:t>Talk to your doctor if you are worried or have more questions.</w:t>
              <w:br/>
              <w:br/>
              <w:t>During a TAVI</w:t>
              <w:br/>
              <w:br/>
              <w:t>What happens during a TAVI?</w:t>
              <w:br/>
              <w:br/>
              <w:t>You can have a TAVI under sedation (you are awake, but sleepy and relaxed) or general anaesthetic (you are asleep). You should not feel any pain either way. Talk to the hospital team about which is best for you.</w:t>
              <w:br/>
              <w:br/>
              <w:t>A thin tube is put into a blood vessel (artery) near your collarbone or at the top of your leg (groin).</w:t>
              <w:br/>
              <w:br/>
              <w:t>The tube is moved up to your heart until it reaches your aortic valve. A new valve is put inside your old aortic valve. The new valve is made of metal and animal tissue.</w:t>
              <w:br/>
              <w:br/>
              <w:t>The new valve opens up on its own. Or a small balloon at the end of the tube may be blown up to make room for it.</w:t>
              <w:br/>
              <w:br/>
              <w:t>Then the tube is taken out and a dressing is put over the cut. There may be a small amount of bleeding when the tube comes out.</w:t>
              <w:br/>
              <w:br/>
              <w:t>Right after the procedure, you go to a recovery room. A few hours later, you move to a ward.</w:t>
              <w:br/>
              <w:br/>
              <w:t>Some people feel pressure in their chest during a TAVI. Tell the person doing the procedure if you feel unwell or have any chest pain.</w:t>
              <w:br/>
              <w:br/>
              <w:t>Watch our video to find out what happens during a TAVI.</w:t>
              <w:br/>
              <w:br/>
              <w:t>Recovery</w:t>
              <w:br/>
              <w:br/>
              <w:t>How long will my recovery take?</w:t>
              <w:br/>
              <w:br/>
              <w:t>Most people go home 1 to 2 days after a TAVI. Some people may need to stay a bit longer. You will usually feel fully better after 6 to 10 weeks. But recovery takes a different amount of time for each person.</w:t>
              <w:br/>
              <w:br/>
              <w:t>Are there any activities I should avoid?</w:t>
              <w:br/>
              <w:br/>
              <w:t>Before you leave hospital, someone will talk with you about what you can and cannot do. You may also get help from a TAVI nurse while you recover.</w:t>
              <w:br/>
              <w:br/>
              <w:t>You may be told to avoid some activities while you recover, such as:</w:t>
              <w:br/>
              <w:br/>
              <w:t>- vacuuming</w:t>
              <w:br/>
              <w:t>- carrying heavy bags</w:t>
              <w:br/>
              <w:t>- lifting heavy pans when cooking</w:t>
              <w:br/>
              <w:t>- mowing the lawn</w:t>
              <w:br/>
              <w:t>- picking up children, grandchildren, or heavy pets.</w:t>
              <w:br/>
              <w:br/>
              <w:t>Talk to your hospital team about safe ways to move during your recovery, like walking. Your doctor can tell you more about getting active.</w:t>
              <w:br/>
              <w:br/>
              <w:t>You will need to take some time off work after your procedure. You will also need to stop driving for a while. Talk to your doctor and the DVLA to find out more.</w:t>
              <w:br/>
              <w:br/>
              <w:t>What follow-up appointments will I have?</w:t>
              <w:br/>
              <w:br/>
              <w:t>You should be invited to cardiac rehab. This is a program of exercise and learning that helps you recover.</w:t>
              <w:br/>
              <w:br/>
              <w:t>You will also have a follow-up appointment with a heart doctor (cardiologist). If you have questions after this appointment, talk to your GP or your usual doctor.</w:t>
              <w:br/>
              <w:br/>
              <w:t>What side effects will I have?</w:t>
              <w:br/>
              <w:br/>
              <w:t>You may have bruising or sore skin where the tube went in. This should go away in a few days.</w:t>
              <w:br/>
              <w:br/>
              <w:t>When you get home, check the area where the tube went in. Call your doctor if you notice:</w:t>
              <w:br/>
              <w:br/>
              <w:t>- redness or swelling</w:t>
              <w:br/>
              <w:t>- pain that gets worse</w:t>
              <w:br/>
              <w:t>- bruising that gets worse</w:t>
              <w:br/>
              <w:t>- a temperature over 38C.</w:t>
              <w:br/>
              <w:br/>
              <w:t>When you leave hospital, you will be given medicine to lower your risk of blood clots or a stroke. Ask the hospital team how long you need to take it. Also ask if it changes any other medicines you take.</w:t>
              <w:br/>
              <w:br/>
              <w:t>How long does a TAVI heart valve last?</w:t>
              <w:br/>
              <w:br/>
              <w:t>More research is needed before we can say for sure how long a TAVI valve will last. For most people, the valve will still be in good shape 6 years after the procedure. This will likely get better as the tools and methods improve.</w:t>
              <w:br/>
              <w:br/>
              <w:t>Get support</w:t>
              <w:br/>
              <w:br/>
              <w:t>It is normal to feel worried about your procedure. There are places you can go for support and to talk things through:</w:t>
              <w:br/>
              <w:br/>
              <w:t>Talk to one of our cardiac nurses by calling the Heart Helpline.</w:t>
              <w:br/>
              <w:br/>
              <w:t>Order our free booklet on heart surgery. It can help you and your loved ones learn what will happen, how to get ready, and what your recovery will look like.</w:t>
              <w:br/>
              <w:br/>
              <w:t>To find out more, or to support the British Heart Foundation's work, please visit www.bhf.org.uk. You can talk to one of our cardiac nurses by calling our helpline on 0808 802 1234 (freephone), Monday to Friday, 9am to 5pm. For general customer service questions, please call 0300 330 3322,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58 of 77    ·    Item ID B-KTGBTYZMEP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also called TAVR, is a procedure to replace the aortic valve in your heart. This valve may be too narrow and may not open fully. TAVI helps blood flow better through your heart and to the rest of your body.</w:t>
              <w:br/>
              <w:br/>
              <w:t>TAVI stands for transcatheter aortic valve implantation. TAVR stands for transcatheter aortic valve replacement.</w:t>
              <w:br/>
              <w:br/>
              <w:t>You may need a TAVI if your aortic valve is narrow and does not open the right way. This is called aortic stenosis.</w:t>
              <w:br/>
              <w:br/>
              <w:t>Your heart valves help keep blood moving through your heart. The aortic valve opens to let blood flow from your heart to your body.</w:t>
              <w:br/>
              <w:br/>
              <w:t>Your treatment team will give you medicine to help lower your risk of blood clots or a stroke.</w:t>
              <w:br/>
              <w:br/>
              <w:t>The benefits and risks of TAVI are different for each person. They depend on how serious your condition is, your age, and your overall health.</w:t>
              <w:br/>
              <w:br/>
              <w:t>A small number of people may need open heart surgery. This may be needed to fix problems that happen during the TAVI procedure. Your surgeon will explain this before you have surgery.</w:t>
              <w:br/>
              <w:br/>
              <w:t>Talk to your doctor if you are worried or have more questions.</w:t>
              <w:br/>
              <w:br/>
              <w:t>TAVI can be done with sedation or with a general anaesthetic.</w:t>
              <w:br/>
              <w:br/>
              <w:t>With sedation, you are awake, but sleepy and relaxed.</w:t>
              <w:br/>
              <w:br/>
              <w:t>With a general anaesthetic, you are asleep.</w:t>
              <w:br/>
              <w:br/>
              <w:t>You should not feel pain with either choice. Talk to the hospital team about which choice is best for you.</w:t>
              <w:br/>
              <w:br/>
              <w:t>A thin tube is put into an artery near your collarbone or at the top of your leg, called the groin.</w:t>
              <w:br/>
              <w:br/>
              <w:t>The tube is moved to your heart until it reaches your aortic valve. A new valve is put inside your aortic valve. The new valve is made of metal and animal tissue.</w:t>
              <w:br/>
              <w:br/>
              <w:t>The valve may open by itself. Or a balloon at the end of the tube may be blown up to make space for the new valve.</w:t>
              <w:br/>
              <w:br/>
              <w:t>The tube is then taken out. A dressing is put over the cut. There may be a small amount of bleeding when the tube is taken out.</w:t>
              <w:br/>
              <w:br/>
              <w:t>Right after the procedure, you will go to a recovery room. A few hours later, you will be moved to a ward.</w:t>
              <w:br/>
              <w:br/>
              <w:t>Some people feel pressure in their chest during a TAVI. Tell the person doing the procedure if you feel unwell or have any chest pain.</w:t>
              <w:br/>
              <w:br/>
              <w:t>Most people go home 1 to 2 days after a TAVI. Some people need to stay in hospital a little longer.</w:t>
              <w:br/>
              <w:br/>
              <w:t>Most people fully recover after 6 to 10 weeks. But recovery time is different for each person.</w:t>
              <w:br/>
              <w:br/>
              <w:t>Before you leave hospital, someone will talk with you about what you can and cannot do. You may also be offered help from a TAVI nurse while you recover.</w:t>
              <w:br/>
              <w:br/>
              <w:t>You may be told to avoid some activities while you recover, such as:</w:t>
              <w:br/>
              <w:br/>
              <w:t>vacuuming</w:t>
              <w:br/>
              <w:br/>
              <w:t>carrying heavy bags</w:t>
              <w:br/>
              <w:br/>
              <w:t>lifting heavy pans when cooking</w:t>
              <w:br/>
              <w:br/>
              <w:t>mowing</w:t>
              <w:br/>
              <w:br/>
              <w:t>picking up children, grandchildren, or heavy pets</w:t>
              <w:br/>
              <w:br/>
              <w:t>Talk to your hospital team about safe movement during recovery, such as walking. Your doctor can give you more information about getting active.</w:t>
              <w:br/>
              <w:br/>
              <w:t>You will need to take some time off work after your procedure. You will also need to stop driving for a period of time. Talk to your doctor and the DVLA to find out more.</w:t>
              <w:br/>
              <w:br/>
              <w:t>You should be invited to cardiac rehab. This is a programme with exercise and learning support to help you recover.</w:t>
              <w:br/>
              <w:br/>
              <w:t>You will also have a follow-up appointment with a cardiologist. If you have questions after this appointment, talk to your GP or your regular doctor.</w:t>
              <w:br/>
              <w:br/>
              <w:t>You may have bruising or soreness where the catheter tube was put in. This should get better in a few days.</w:t>
              <w:br/>
              <w:br/>
              <w:t>When you get home, check the area where the catheter tube was put in. Contact your doctor if you notice:</w:t>
              <w:br/>
              <w:br/>
              <w:t>redness or swelling</w:t>
              <w:br/>
              <w:br/>
              <w:t>pain gets worse</w:t>
              <w:br/>
              <w:br/>
              <w:t>bruising gets worse</w:t>
              <w:br/>
              <w:br/>
              <w:t>you have a temperature over 38C</w:t>
              <w:br/>
              <w:br/>
              <w:t>When you leave hospital, you will be given medicine to help lower your risk of blood clots or a stroke. Ask the hospital team how long you need to take it. Also ask if there are any changes to your other medicines.</w:t>
              <w:br/>
              <w:br/>
              <w:t>More research is needed before we can say for sure how long a TAVI valve will last. For most people, their TAVI valve will still be in good condition 6 years after the procedure. This will likely get better as methods and technology improve.</w:t>
              <w:br/>
              <w:br/>
              <w:t>It is normal to feel worried about your procedure. There are places you can go for support and to talk things through.</w:t>
              <w:br/>
              <w:br/>
              <w:t>You can speak to one of our cardiac nurses by calling the Heart Helpline.</w:t>
              <w:br/>
              <w:br/>
              <w:t>You can order our free booklet on heart surgery. It can help you and your loved ones understand what will happen, how to prepare, and what recovery may be like.</w:t>
              <w:br/>
              <w:br/>
              <w:t>To find out more, or to support the British Heart Foundation’s work, visit www.bhf.org.uk.</w:t>
              <w:br/>
              <w:br/>
              <w:t>You can speak to one of our cardiac nurses by calling our helpline on 0808 802 1234. This is a freephone number. It is open Monday to Friday, 9am to 5pm.</w:t>
              <w:br/>
              <w:br/>
              <w:t>For general customer service questions, call 0300 330 3322, Monday to Friday, 9am to 5pm.</w:t>
              <w:br/>
              <w:br/>
              <w:t>British Heart Foundation is a registered charity No. 225971.</w:t>
              <w:br/>
              <w:br/>
              <w:t>It is registered as a company limited by guarantee in England and Wales No. 699547.</w:t>
              <w:br/>
              <w:br/>
              <w:t>Registered office: Greater London House, 180 Hampstead Road, London NW1 7AW.</w:t>
              <w:br/>
              <w:br/>
              <w:t>It is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59 of 77    ·    Item ID B-GTHCW81XE6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is a procedure to fix your heart. It stands for transcatheter aortic valve implantation. Sometimes it is called TAVR. It replaces a heart valve that does not open all the way. This helps blood flow better through your heart and to your body.</w:t>
              <w:br/>
              <w:br/>
              <w:t>You may need a TAVI if your aortic valve is too narrow. This problem is called aortic stenosis. Your heart valves keep blood moving the right way. The aortic valve opens to let blood flow from your heart to the rest of your body.</w:t>
              <w:br/>
              <w:br/>
              <w:t>The good and bad points of a TAVI depend on your age and health. They also depend on how sick you are. Your care team will give you medicine. This medicine lowers your chance of getting blood clots or having a stroke. A small number of people might need open-heart surgery if problems happen during the TAVI. Your doctor will talk to you about this before your procedure. Tell your doctor if you are worried or have questions.</w:t>
              <w:br/>
              <w:br/>
              <w:t>You can have medicine to make you sleepy and relaxed. Or, you can have medicine to make you fully asleep. You should not feel any pain. Talk to your doctors about which choice is best for you.</w:t>
              <w:br/>
              <w:br/>
              <w:t>A doctor will put a thin tube into an artery. This will be near your collarbone or at the top of your leg. The doctor guides the tube to your heart. A new valve is put inside your old valve. The new valve is made of metal and animal tissue. It might open up on its own. Or, the doctor might use a small balloon to open it.</w:t>
              <w:br/>
              <w:br/>
              <w:t>Then, the doctor takes the tube out and covers the cut with a bandage. It might bleed a little bit. You will go to a recovery room right after. A few hours later, you will move to a regular hospital room. Some people feel pressure in their chest during the TAVI. Tell the person doing the procedure right away if you feel sick or have chest pain.</w:t>
              <w:br/>
              <w:br/>
              <w:t>Most people go home 1 or 2 days after a TAVI. Some people need to stay longer. It usually takes 6 to 10 weeks to fully heal. Everyone heals at their own speed. Before you leave, your team will tell you what you can and cannot do. You might get help from a special TAVI nurse.</w:t>
              <w:br/>
              <w:br/>
              <w:t>While you heal, you should not do heavy work. Do not vacuum or mow the lawn. Do not carry heavy bags or lift heavy pots. Do not pick up children or heavy pets. Ask your team about safe ways to move, like walking. You will need to take time off from work. You also must stop driving for a while. Ask your doctor and the DVLA to find out more.</w:t>
              <w:br/>
              <w:br/>
              <w:t>You will be asked to join a heart rehab program. This program uses exercise and teaching to help you heal. You will also have a check-up with your heart doctor. If you have questions, ask your GP or regular doctor.</w:t>
              <w:br/>
              <w:br/>
              <w:t>You might have bruises or soreness where the tube went in. This should go away in a few days. Check this spot when you get home. Call your doctor if it gets red or swollen. Call if the pain or bruising gets worse. Call if you have a temperature over 38C.</w:t>
              <w:br/>
              <w:br/>
              <w:t>When you go home, you will take medicine to stop blood clots and strokes. Ask your team how long you need to take it. Also ask if you need to change any of your other medicines.</w:t>
              <w:br/>
              <w:br/>
              <w:t>Doctors are still studying how long a TAVI valve lasts. For most people, it works well for at least 6 years. This time will likely get longer as technology gets better.</w:t>
              <w:br/>
              <w:br/>
              <w:t>It is normal to feel worried. You can get support and talk about your feelings. You can order a free booklet on heart surgery to help you and your family prepare. To learn more, visit www.bhf.org.uk. You can talk to a heart nurse by calling 0808 802 1234 for free. This line is open Monday to Friday, 9 am to 5 pm. For general questions, call 0300 330 3322 during the same hours.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60 of 77    ·    Item ID B-R2P3YVB5UL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This text was last reviewed on April 23, 2024.</w:t>
              <w:br/>
              <w:br/>
              <w:t>Transcatheter aortic valve replacement (TAVR) fixes a bad heart valve without open-heart surgery. Doctors make a small cut in your groin or chest. Then, they put a thin tube called a catheter into a blood vessel. They use special pictures to guide the new valve to the right spot. Doctors need exact measurements to pick the right valve size and plan its path.</w:t>
              <w:br/>
              <w:br/>
              <w:t>Before your TAVR, doctors check the aorta root. This is the part of your main blood vessel just outside the valve. To do this, they often use a heart ultrasound done through your throat. They may also use a heart MRI scan. This is done with and without IV contrast (a special dye put in your vein). Another common test is a heart CT scan with IV contrast. Doctors might also use an MRA scan of the chest. This can be done with IV contrast, or with and without it. They might also use a CTA scan of the chest or heart blood vessels with IV contrast.</w:t>
              <w:br/>
              <w:br/>
              <w:t>Doctors also check the narrow part just above the valve. They check your blood vessels to see how the tube will reach your heart. For this, they usually use a CTA scan of the chest, the belly and pelvis, or all three areas. These scans use IV contrast. Sometimes, doctors use MRA scans instead. They might do an MRA scan of the belly and pelvis with and without IV contrast. They might do an MRA scan of the chest, belly, and pelvis with IV contrast. Another choice is a chest MRA scan with and without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61 of 77    ·    Item ID B-A05G1X3J1L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Last reviewed on April 23, 2024</w:t>
              <w:br/>
              <w:t>Getting Ready for Transcatheter Aortic Valve Replacement</w:t>
              <w:br/>
              <w:br/>
              <w:t>Transcatheter aortic valve replacement (TAVR) is a way to replace a heart valve that is not working right. The aortic valve is one of the valves in your heart. TAVR is not open-heart surgery. It uses smaller cuts, so it is less hard on your body.</w:t>
              <w:br/>
              <w:br/>
              <w:t>In TAVR, the doctor puts a thin tube called a catheter into a blood vessel. The tube goes in through small cuts in your groin or chest. The doctor then moves the new valve to the right spot. They use special pictures to help guide it.</w:t>
              <w:br/>
              <w:br/>
              <w:t>Good measurements matter a lot. They help the doctor pick the right size for the new valve. They also help the doctor plan the best path to put the valve in place.</w:t>
              <w:br/>
              <w:br/>
              <w:t>Before TAVR, the doctor needs to look at the root of your aorta. The aorta is the big blood vessel that carries blood out of your heart. The root is the part right next to the valve. These tests are usually a good way to check it:</w:t>
              <w:br/>
              <w:t>- An ultrasound of the heart done through the throat (transesophageal echocardiography)</w:t>
              <w:br/>
              <w:t>- An MRI of the heart, done both without and with dye in your vein (IV contrast)</w:t>
              <w:br/>
              <w:t>- A CT of the heart, done with IV contrast</w:t>
              <w:br/>
              <w:br/>
              <w:t>These tests may also work to check the aortic root:</w:t>
              <w:br/>
              <w:t>- MR angiography (MRA) of the chest with IV contrast</w:t>
              <w:br/>
              <w:t>- MRA of the chest without and with IV contrast</w:t>
              <w:br/>
              <w:t>- CT angiography (CTA) of the chest with IV contrast</w:t>
              <w:br/>
              <w:t>- CTA of the heart arteries with IV contrast</w:t>
              <w:br/>
              <w:br/>
              <w:t>Before TAVR, the doctor also needs to look at two more things. One is the part of the aorta just above the valve. This is the most narrow part. The other is the path through your blood vessels to reach the valve. These tests are usually a good way to check them:</w:t>
              <w:br/>
              <w:t>- CTA of the chest with IV contrast</w:t>
              <w:br/>
              <w:t>- CTA of the belly and pelvis with IV contrast</w:t>
              <w:br/>
              <w:t>- CTA of the chest, belly, and pelvis with IV contrast</w:t>
              <w:br/>
              <w:br/>
              <w:t>These tests may also work:</w:t>
              <w:br/>
              <w:t>- MRA of the belly and pelvis without and with IV contrast</w:t>
              <w:br/>
              <w:t>- MRA of the chest, belly, and pelvis with IV contrast</w:t>
              <w:br/>
              <w:t>- MRA of the chest without and with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62 of 77    ·    Item ID B-7R8431RUPF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Last reviewed on April 23, 2024</w:t>
              <w:br/>
              <w:br/>
              <w:t>Planning Before Transcatheter Aortic Valve Replacement</w:t>
              <w:br/>
              <w:br/>
              <w:t>Transcatheter aortic valve replacement is also called TAVR. It is a less invasive way to replace an aortic valve that is not working right. It is used instead of open-heart surgery.</w:t>
              <w:br/>
              <w:br/>
              <w:t>During TAVR, the doctor puts a thin tube called a catheter into a blood vessel. This is done through small cuts in the groin or chest. The new valve is moved through the catheter to the right spot. Doctors use imaging tests to guide it.</w:t>
              <w:br/>
              <w:br/>
              <w:t>Doctors need exact measurements before TAVR. These measurements help them choose the right size valve. They also help doctors plan the best path to place the valve.</w:t>
              <w:br/>
              <w:br/>
              <w:t>Before TAVR, doctors may need to check the root of the aorta. This is the part of the aorta that comes out of the valve. The tests that are usually appropriate include:</w:t>
              <w:br/>
              <w:br/>
              <w:t>- Transesophageal echocardiography, an ultrasound test done through the food pipe</w:t>
              <w:br/>
              <w:t>- MRI of the heart, without and with IV contrast</w:t>
              <w:br/>
              <w:t>- CT of the heart, with IV contrast</w:t>
              <w:br/>
              <w:br/>
              <w:t>Other tests that may also be appropriate include:</w:t>
              <w:br/>
              <w:br/>
              <w:t>- MRA of the chest, with IV contrast</w:t>
              <w:br/>
              <w:t>- MRA of the chest, without and with IV contrast</w:t>
              <w:br/>
              <w:t>- CTA of the chest, with IV contrast</w:t>
              <w:br/>
              <w:t>- CTA of the heart arteries, with IV contrast</w:t>
              <w:br/>
              <w:br/>
              <w:t>Before TAVR, doctors may also need to check the part of the aorta just above the valve. This is the narrowest part above the valve. Doctors also check the blood vessels used to reach the valve.</w:t>
              <w:br/>
              <w:br/>
              <w:t>The tests that are usually appropriate include:</w:t>
              <w:br/>
              <w:br/>
              <w:t>- CTA of the chest, with IV contrast</w:t>
              <w:br/>
              <w:t>- CTA of the belly and pelvis, with IV contrast</w:t>
              <w:br/>
              <w:t>- CTA of the chest, belly, and pelvis, with IV contrast</w:t>
              <w:br/>
              <w:br/>
              <w:t>Other tests that may also be appropriate include:</w:t>
              <w:br/>
              <w:br/>
              <w:t>- MRA of the belly and pelvis, without and with IV contrast</w:t>
              <w:br/>
              <w:t>- MRA of the chest, belly, and pelvis, with IV contrast</w:t>
              <w:br/>
              <w:t>- MRA of the chest, without and with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63 of 77    ·    Item ID B-WQVRR9A7MF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Left Atrial Appendage (LAA) Closure With Watchman or Lariat</w:t>
              <w:br/>
              <w:br/>
              <w:t>On this page</w:t>
              <w:br/>
              <w:t>Left Atrial Appendage (LAA) Closure With Watchman or Lariat</w:t>
              <w:br/>
              <w:br/>
              <w:t>More than 2.6 million Americans have atrial fibrillation. People often call it A-fib. A-fib is a fast, uneven heartbeat. It happens when the electrical signals in the heart's two top spaces (the atria) get mixed up. When this happens, the heart does not pump in a smooth, steady way. So less blood flows out to the body.</w:t>
              <w:br/>
              <w:br/>
              <w:t>A-fib can make you feel bad. You may feel tired, feel your heart flutter, or feel short of breath. A-fib can also be more serious. It can cause blood clots. A clot can lead to a stroke. Up to 90 out of 100 of these clots start in the left atrial appendage. This is a small, hollow sac on the left atrium. Blood can pool there.</w:t>
              <w:br/>
              <w:br/>
              <w:t>To stop clots, most people with A-fib take blood-thinning medicine. But some people cannot take these drugs. For people with A-fib who do not take blood thinners, the stroke risk goes up with age. A-fib causes 15 out of 100 of all strokes. But in people 70 years and older, it causes up to 25 out of 100 of strokes.</w:t>
              <w:br/>
              <w:br/>
              <w:t>One good way to lower stroke risk from A-fib is to close off the left atrial appendage. For many years, doctors did this with open-heart surgery. But new devices now let doctors close the sac in an easier way. They use thin, bendable tubes called catheters. They guide these tubes through your blood vessels to reach your heart. If you think about having these procedures, know this: closing the sac lowers your stroke risk. But it does not cure A-fib.</w:t>
              <w:br/>
              <w:br/>
              <w:t>The Watchman is a small device that is put inside you. It works like a plug to seal off the left atrial appendage. It is shaped like a parachute. It is about the size of a quarter. It is made of light, small materials. These same materials are used in many other medical implants.</w:t>
              <w:br/>
              <w:br/>
              <w:t>UCSF was one of the first medical centers to use a lasso-like device called the Lariat to close the sac. The Lariat is a loop of stitching material that is already tied. The doctor puts it around the outside of the sac to tie it off from the heart. UCSF heart doctor Dr. Randall Lee helped make the Lariat. Since then, he has trained heart doctors from more than 100 medical centers to do this procedure.</w:t>
              <w:br/>
              <w:br/>
              <w:t>UCSF is one of the few hospitals in the country that offers both treatments.</w:t>
              <w:br/>
              <w:br/>
              <w:t>Evaluation</w:t>
              <w:br/>
              <w:br/>
              <w:t>We check people who may want either procedure in our heart rhythm (electrophysiology) clinic. To get the Watchman device, you must be able to take blood-thinning and anti-clotting medicine for a while after the procedure. The Lariat procedure does not need this. Some people cannot have either procedure. This may be because of past heart surgery or the shape of their left atrial appendage.</w:t>
              <w:br/>
              <w:br/>
              <w:t>Your doctor will order one or more imaging tests. These tests show the size and shape of your sac. The tests may include:</w:t>
              <w:br/>
              <w:br/>
              <w:t>- A cardiac MRI. This uses strong magnets and radio waves to make pictures of the heart. A safe dye may be put into your blood. The dye helps show your blood vessels and heart parts.</w:t>
              <w:br/>
              <w:t>- A cardiac CT scan. This takes clear X-ray pictures of the heart and blood vessels. If you may have the Lariat procedure, this test checks the size and shape of the left atrial appendage.</w:t>
              <w:br/>
              <w:t>- A transesophageal echocardiogram (TEE). This is an ultrasound test. A thin tube carries a small device down your throat. This device sends out sound waves. It makes clear pictures of the heart from inside the body. TEE is the best imaging test for the Watchman procedure.</w:t>
              <w:br/>
              <w:br/>
              <w:t>Procedure</w:t>
              <w:br/>
              <w:br/>
              <w:t>For both the Watchman and Lariat procedures, you stay in the hospital for at least one night.</w:t>
              <w:br/>
              <w:br/>
              <w:t>These two procedures are done in a similar way. A catheter holds the device. The doctor puts the catheter into the femoral artery (in your groin). The doctor then guides it through blood vessels to your heart. The doctor uses X-rays and TEE pictures to help place the device. Once the device is in place, the doctor pulls out the catheter. Each procedure takes two to three hours. You are fully asleep under general anesthesia.</w:t>
              <w:br/>
              <w:br/>
              <w:t>In the Watchman procedure, the doctor reaches the left atrial appendage from inside the heart. The doctor places the device across the opening of the sac. This seals off the space so blood cannot pool in it. Over time, scar tissue grows around the device. This holds it in place.</w:t>
              <w:br/>
              <w:br/>
              <w:t>In the Lariat procedure, the doctor places the loop around the outside of the left atrial appendage. The doctor pulls it tight to seal it off from the rest of the heart. To do this, the doctor reaches the heart through both the groin and the chest wall. To reach the chest, the doctor passes a long needle under the rib cage. The doctor does not cut through the chest wall like in open-heart surgery.</w:t>
              <w:br/>
              <w:br/>
              <w:t>Recovery</w:t>
              <w:br/>
              <w:br/>
              <w:t>After either procedure, you must stay in bed for at least four hours. This helps stop bleeding. During this time, we watch your heart rate, blood pressure, oxygen levels, and breathing closely.</w:t>
              <w:br/>
              <w:br/>
              <w:t>Most people can go home the day after their procedure. Your doctor may tell you not to drive for several days to a few weeks. Your doctor may also tell you not to do hard exercise for a week. You may be told to take aspirin for about a month. This lowers the risk of clots in your heart and blood vessels.</w:t>
              <w:br/>
              <w:br/>
              <w:t>Remember, closing the left atrial appendage does not cure atrial fibrillation. These procedures lower stroke risk in people with A-fib. People who have one of these procedures still have A-fib. They may still feel their heart flutter or have other symptoms from A-fib.</w:t>
              <w:br/>
              <w:br/>
              <w:t>Related services &amp; conditions</w:t>
              <w:br/>
              <w:br/>
              <w:t>Specialties</w:t>
              <w:br/>
              <w:br/>
              <w:t>Conditions</w:t>
              <w:br/>
              <w:t>- Atrial Fibrillation</w:t>
              <w:br/>
              <w:t>- Cerebrovascular Accident (CVA)</w:t>
              <w:br/>
              <w:t>- Ischemic Stroke</w:t>
              <w:br/>
              <w:br/>
              <w:t>UCSF Health medical specialists have reviewed this information. It is for learning only. It is not meant to take the place of advice from your doctor or other health care provider. We hope you will talk about any questions or worries with your provider.</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64 of 77    ·    Item ID B-SOZPTX497W</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More than 2.6 million Americans have atrial fibrillation, or A-fib. This is a fast, uneven heartbeat. It happens when the top parts of the heart do not beat normally. Because the heart does not pump well, less blood flows to the body. A-fib can make you feel tired or short of breath. It can also make your heart feel like it is fluttering.</w:t>
              <w:br/>
              <w:br/>
              <w:t>A-fib can cause blood clots. These clots can lead to a stroke. Up to 90 percent of these clots form in a small pouch in the heart. This pouch is called the left atrial appendage. Doctors often give blood-thinning medicine to stop clots. But some people cannot take these drugs. If you have A-fib and do not take blood thinners, your risk of a stroke goes up as you get older. A-fib causes 15 percent of all strokes. For people 70 and older, it causes up to 25 percent of strokes.</w:t>
              <w:br/>
              <w:br/>
              <w:t>One way to lower your stroke risk is to close off this heart pouch. In the past, doctors did open-heart surgery to do this. Now, doctors can use thin, flexible tubes called catheters. They guide these tubes through your blood vessels to your heart. Closing the pouch lowers your risk of a stroke, but it does not cure A-fib.</w:t>
              <w:br/>
              <w:br/>
              <w:t>There are two main ways to close the pouch. One uses a device called the Watchman. The other uses a device called the Lariat. The Watchman is a small plug that seals the pouch. It looks like a tiny parachute and is about the size of a quarter. It is made of light materials used in many other medical implants. The Lariat is a loop of string that acts like a lasso. The doctor puts it around the outside of the pouch to tie it off. UCSF was one of the first hospitals to use the Lariat. A UCSF heart doctor named Dr. Randall Lee helped create it. He has taught doctors from over 100 hospitals how to do this procedure. UCSF is one of the few hospitals that offers both the Watchman and the Lariat.</w:t>
              <w:br/>
              <w:br/>
              <w:t>Doctors in our electrophysiology clinic will check to see if these treatments are right for you. To get the Watchman, you must be able to take medicines that thin your blood and prevent clots for a short time after the procedure. The Lariat does not require this. Some people cannot have either treatment. This might be because of past heart surgery or the shape of their heart pouch.</w:t>
              <w:br/>
              <w:br/>
              <w:t>Your doctor will order tests to check the size and shape of your heart pouch. A cardiac MRI uses strong magnets and radio waves to take pictures of your heart. You might get a safe dye in your blood to help the doctor see your heart better. A cardiac CT scan takes detailed X-ray pictures of your heart and blood vessels. Doctors use this test if you might get the Lariat. A transesophageal echocardiogram (TEE) is an ultrasound test. A thin tube goes down your throat to take clear pictures of your heart from the inside. Doctors prefer this test for the Watchman.</w:t>
              <w:br/>
              <w:br/>
              <w:t>For both treatments, you will stay in the hospital for at least one night. The procedures take two to three hours. You will be completely asleep. The doctor will put a thin tube into a blood vessel in your groin. The tube carries the device to your heart. The doctor uses X-rays and ultrasound pictures to guide the device. When the device is in place, the tube is taken out.</w:t>
              <w:br/>
              <w:br/>
              <w:t>For the Watchman, the doctor works from inside the heart. The plug is placed over the opening of the pouch. This stops blood from pooling inside. Over time, scar tissue grows over the plug to hold it in place.</w:t>
              <w:br/>
              <w:br/>
              <w:t>For the Lariat, the doctor puts the loop around the outside of the pouch and pulls it tight. To do this, the doctor needs to reach the heart from the groin and the chest. A long needle is passed under your rib cage. There are no large cuts like in open-heart surgery.</w:t>
              <w:br/>
              <w:br/>
              <w:t>After the procedure, you must stay in bed for at least four hours. This stops bleeding. Nurses will watch your heart rate, blood pressure, oxygen, and breathing. Most people go home the next day. Your doctor may tell you not to drive for a few days or weeks. You should not do hard exercise for a week. You may need to take aspirin for about a month. This helps stop clots from forming.</w:t>
              <w:br/>
              <w:br/>
              <w:t>Remember, closing the pouch does not cure A-fib. It only lowers your risk of a stroke, which is also called an ischemic stroke or cerebrovascular accident. You will still have A-fib. You might still feel a fluttering heart or other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65 of 77    ·    Item ID B-P059P452BF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Left Atrial Appendage (LAA) Closure With Watchman or Lariat</w:t>
              <w:br/>
              <w:br/>
              <w:t>More than 2.6 million Americans have atrial fibrillation. It is often called A-fib. A-fib is a fast, uneven heartbeat. It happens because of mixed-up electrical signals in the heart’s two upper chambers, called the atria. When the heart does not pump in a steady way, less blood flows out to the body.</w:t>
              <w:br/>
              <w:br/>
              <w:t>A-fib can cause symptoms that feel uncomfortable. These may include feeling very tired, feeling your heart race or flutter, and shortness of breath. A-fib can also cause blood clots. These clots can lead to a stroke.</w:t>
              <w:br/>
              <w:br/>
              <w:t>Up to 90% of clots that cause strokes in people with A-fib start in the left atrial appendage. This is a small, hollow pouch attached to the left atrium. Blood can collect there. To help stop clots from forming, people with A-fib are usually given blood-thinning medicines. But some people cannot take these medicines.</w:t>
              <w:br/>
              <w:br/>
              <w:t>For people with A-fib who are not taking blood thinners, the risk of stroke goes up with age. A-fib causes 15% of all strokes. In people age 70 and older, A-fib causes up to 25% of strokes.</w:t>
              <w:br/>
              <w:br/>
              <w:t>One way to lower stroke risk from A-fib is to close off the left atrial appendage. For many years, this was done with open-heart surgery. New devices now make it possible to close the pouch with less invasive procedures. In these procedures, thin, flexible tubes called catheters are guided through blood vessels to the heart.</w:t>
              <w:br/>
              <w:br/>
              <w:t>If you are thinking about these procedures, it is important to know that closing the appendage lowers stroke risk. It does not cure A-fib.</w:t>
              <w:br/>
              <w:br/>
              <w:t>The Watchman is a device that is placed in the body. It works like a plug to seal off the left atrial appendage. It is shaped like a parachute. It is about the size of a quarter. It is made of light, small materials used in many other medical implants.</w:t>
              <w:br/>
              <w:br/>
              <w:t>UCSF was one of the first medical centers to use a device called the Lariat to close the appendage. The Lariat works like a lasso. It is a pre-tied loop of suture, or stitching material. The doctor places it around the outside of the appendage to tie it off from the heart. UCSF cardiologist Dr. Randall Lee helped develop the Lariat. He has trained cardiologists from more than 100 medical centers to do the procedure.</w:t>
              <w:br/>
              <w:br/>
              <w:t>UCSF is one of the few hospitals in the country that offers both treatments.</w:t>
              <w:br/>
              <w:br/>
              <w:t>Evaluation</w:t>
              <w:br/>
              <w:br/>
              <w:t>People who may be able to have either procedure are checked in our electrophysiology clinic. To be able to get the Watchman device, you must be able to take blood-thinning and antiplatelet medicines for a time after the procedure. The Lariat procedure does not require this.</w:t>
              <w:br/>
              <w:br/>
              <w:t>Some people cannot have either procedure. This may be because of past heart surgery. It may also be because of the size or shape of their left atrial appendage.</w:t>
              <w:br/>
              <w:br/>
              <w:t>To find out the size and shape of your atrial appendage, your doctor will order one or more imaging tests. These may include:</w:t>
              <w:br/>
              <w:br/>
              <w:t>- Cardiac MRI. This test uses strong magnets and radio waves to make pictures of the heart. A harmless dye may be injected into your blood. The dye helps show blood vessels and heart structures.</w:t>
              <w:br/>
              <w:br/>
              <w:t>- Cardiac CT scan. This test takes detailed X-ray pictures of the heart and blood vessels. For people who may have the Lariat procedure, this test is used to check the size and shape of the left atrial appendage.</w:t>
              <w:br/>
              <w:br/>
              <w:t>- Transesophageal echocardiogram, or TEE. This is an ultrasound test. A thin tube carries a small device down the throat. The device sends out sound waves. This gives clear pictures of the heart from inside the body. TEE is the preferred imaging test for the Watchman procedure.</w:t>
              <w:br/>
              <w:br/>
              <w:t>Procedure</w:t>
              <w:br/>
              <w:br/>
              <w:t>For both the Watchman and Lariat procedures, you will stay in the hospital for at least one night.</w:t>
              <w:br/>
              <w:br/>
              <w:t>These procedures are done in similar ways. A catheter carrying the device is put into the femoral artery in the groin. It is then moved through blood vessels to the heart. Doctors use X-rays and TEE pictures to guide the device into place. Once the device is in place, the catheter is removed.</w:t>
              <w:br/>
              <w:br/>
              <w:t>Each procedure takes 2 to 3 hours. You will have general anesthesia. This means you will be completely asleep.</w:t>
              <w:br/>
              <w:br/>
              <w:t>In the Watchman procedure, the doctor reaches the left atrial appendage from inside the heart. The device is placed across the opening of the appendage. This seals off the space so blood cannot collect in it. Over time, scar tissue grows around the device. This helps hold it in place.</w:t>
              <w:br/>
              <w:br/>
              <w:t>In the Lariat procedure, the loop is placed around the outside of the left atrial appendage. It is then pulled tight. This seals the appendage off from the rest of the heart. This procedure requires access through both the groin and the chest wall. To reach the chest area, the doctor passes a long needle under the rib cage. The doctor does not cut through the chest wall as in open-heart surgery.</w:t>
              <w:br/>
              <w:br/>
              <w:t>Recovery</w:t>
              <w:br/>
              <w:br/>
              <w:t>After either procedure, you must stay in bed for at least 4 hours. This helps prevent bleeding. During this time, we closely watch your heart rate, blood pressure, oxygen levels, and breathing.</w:t>
              <w:br/>
              <w:br/>
              <w:t>Most people can go home the day after the procedure. Your doctor may tell you not to drive for several days to a few weeks. Your doctor may also tell you not to do hard exercise for 1 week. You may be told to take aspirin for about 1 month. This helps lower the risk of clots forming in your heart and blood vessels.</w:t>
              <w:br/>
              <w:br/>
              <w:t>Remember, closing the left atrial appendage does not cure atrial fibrillation. These procedures lower stroke risk in people with A-fib. People who have one of these procedures still have A-fib. They may still feel heart racing, fluttering, or other symptoms from A-fib.</w:t>
              <w:br/>
              <w:br/>
              <w:t>Related services and conditions</w:t>
              <w:br/>
              <w:br/>
              <w:t>Specialties</w:t>
              <w:br/>
              <w:br/>
              <w:t>Conditions</w:t>
              <w:br/>
              <w:br/>
              <w:t>- Atrial Fibrillation</w:t>
              <w:br/>
              <w:t>- Cerebrovascular Accident, or CVA</w:t>
              <w:br/>
              <w:t>- Ischemic Stroke</w:t>
              <w:br/>
              <w:br/>
              <w:t>UCSF Health medical specialists have reviewed this information. It is for education only. It is not meant to replace advice from your doctor or other health care provider. Please talk with your provider about any questions or concerns you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66 of 77    ·    Item ID B-SOXLTA8IRC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If you have an irregular heartbeat called AFib, you have a higher risk of a stroke. We can do a procedure to close off a small part of your heart. This part is called the left atrial appendage, or LAA. Closing it helps stop blood clots from forming. This is a good choice for some people who cannot take blood thinners like warfarin.</w:t>
              <w:br/>
              <w:br/>
              <w:t xml:space="preserve">At Stanford Health Care, our team works with you to lower your stroke risk. We use special devices to close the LAA. These include the Watchman FLX and the Amplatzer Amulet. The FDA has approved these devices to help prevent strokes caused by AFib. Our doctors are experts at using Watchman technology and other devices to keep you safe. </w:t>
              <w:br/>
              <w:br/>
              <w:t>We are one of the few hospitals that can do this procedure without putting you completely to sleep. We also do not need to put an ultrasound tube down your throat. Because of this, the treatment is easier on your body, and you can go home the exact same day.</w:t>
              <w:br/>
              <w:br/>
              <w:t>When you come to us, you get care from a team of top heart rhythm doctors, heart surgeons, and imaging experts. We have a lot of experience. We were the first hospital in Northern California to offer these devices after they were approved. We take the time to explain all your choices. We will make sure you understand the benefits and the risks of each option. We also do research to find even better ways to close the LAA in the future.</w:t>
              <w:br/>
              <w:br/>
              <w:t>To make an appointment, please call 650-723-6459.</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67 of 77    ·    Item ID B-8LMN4R7SGM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Left Atrial Appendage Closure</w:t>
              <w:br/>
              <w:br/>
              <w:t>Our Approach</w:t>
              <w:br/>
              <w:br/>
              <w:t>If you have atrial fibrillation, also called AFib, left atrial appendage closure may lower your risk of stroke.</w:t>
              <w:br/>
              <w:br/>
              <w:t>This procedure seals off a small part of your heart. This helps stop blood clots from forming there. For some patients, this procedure can be an option instead of taking blood thinners.</w:t>
              <w:br/>
              <w:br/>
              <w:t>At Stanford Health Care, we work as a team to find the best way to lower your risk of stroke. We offer left atrial appendage closure using the Watchman FLX™ and the Amplatzer™ Amulet™. These devices are approved by the FDA to lower the risk of strokes related to AFib.</w:t>
              <w:br/>
              <w:br/>
              <w:t>Stanford Health Care is one of the few centers in the country that does left atrial appendage closure without general anesthesia and without a transesophageal echocardiogram. This means our approach is less invasive. You go home the same day.</w:t>
              <w:br/>
              <w:br/>
              <w:t>What We Offer You for Left Atrial Appendage Closure</w:t>
              <w:br/>
              <w:br/>
              <w:t>- A lot of experience and promising results with the Watchman FLX and Amplatzer Amulet devices. We offered both devices before any other program in Northern California after FDA approval.</w:t>
              <w:br/>
              <w:t>- A team approach to lowering stroke risk from AFib. Our team includes top electrophysiologists, interventional cardiologists, surgeons, and imaging specialists.</w:t>
              <w:br/>
              <w:t>- Care that fits your needs. Our team takes time to explain your choices. We also explain the possible benefits and risks of each choice.</w:t>
              <w:br/>
              <w:t>- An active research program to help create future left atrial appendage closure methods and devices.</w:t>
              <w:br/>
              <w:br/>
              <w:t>To schedule an appointment, please call: 650-723-6459</w:t>
              <w:br/>
              <w:br/>
              <w:t>Left Atrial Appendage Closure</w:t>
              <w:br/>
              <w:br/>
              <w:t>Our doctors have a lot of experience using Watchman™ technology to close the left atrial appendage. This helps lower the risk of stroke related to atrial fibrillation.</w:t>
              <w:br/>
              <w:br/>
              <w:t xml:space="preserve">left atrial appendage closure  </w:t>
              <w:br/>
              <w:t xml:space="preserve">stroke  </w:t>
              <w:br/>
              <w:t xml:space="preserve">blood clot  </w:t>
              <w:br/>
              <w:t xml:space="preserve">atrial fibrillation  </w:t>
              <w:br/>
              <w:t xml:space="preserve">Watchman  </w:t>
              <w:br/>
              <w:t xml:space="preserve">warfarin  </w:t>
              <w:br/>
              <w:t xml:space="preserve">blood thinner  </w:t>
              <w:br/>
              <w:t xml:space="preserve">LAA  </w:t>
              <w:br/>
              <w:t xml:space="preserve">device  </w:t>
              <w:br/>
              <w:t>Lariat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68 of 77    ·    Item ID B-W3RTQOHMUH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Left Atrial Appendage Closure</w:t>
              <w:br/>
              <w:t>Our Approach</w:t>
              <w:br/>
              <w:t>Do you have atrial fibrillation (AFib)? AFib is a kind of irregular heartbeat. If you have AFib, a procedure called left atrial appendage closure may lower your risk of stroke. This procedure seals off a small part of your heart. This helps stop blood clots from forming. It is one choice instead of taking blood thinners. Not everyone can have it, but some people can.</w:t>
              <w:br/>
              <w:br/>
              <w:t>At Stanford Health Care, we work as a team. We help find the best way to lower your risk of stroke. We use two devices to close the appendage. They are called the Watchman FLX™ and the Amplatzer™ Amulet™. The FDA has approved both. They help lower the risk of strokes caused by AFib.</w:t>
              <w:br/>
              <w:br/>
              <w:t>Stanford Health Care is one of the few places in the country that can do this procedure without general anesthesia. We also do it without a test called a transesophageal echocardiogram. This means our way is easier on your body. Most people go home the same day.</w:t>
              <w:br/>
              <w:br/>
              <w:t>WHAT WE OFFER YOU FOR LEFT ATRIAL APPENDAGE CLOSURE</w:t>
              <w:br/>
              <w:t>- We have lots of experience and good results with the Watchman FLX and Amplatzer Amulet devices. We were the first program in Northern California to offer both devices after the FDA approved them.</w:t>
              <w:br/>
              <w:t>- We use a team to lower your risk of AFib-related stroke. Our team includes top heart doctors, heart surgeons, and imaging experts.</w:t>
              <w:br/>
              <w:t>- We give care that fits your needs. Our team takes time to explain your choices. We talk about the good points and the risks of each choice.</w:t>
              <w:br/>
              <w:t>- We do active research. This helps us build better ways and devices for the future.</w:t>
              <w:br/>
              <w:br/>
              <w:t>To make an appointment, please call: 650-723-6459</w:t>
              <w:br/>
              <w:br/>
              <w:t>Left Atrial Appendage Closure</w:t>
              <w:br/>
              <w:t>Our doctors know how to close left atrial appendages with Watchman™ technology. This lowers the risk of stroke caused by atrial fibrillation.</w:t>
              <w:br/>
              <w:br/>
              <w:t>left atrial appendage closure</w:t>
              <w:br/>
              <w:t>stroke</w:t>
              <w:br/>
              <w:t>blood clot</w:t>
              <w:br/>
              <w:t>atrial fibrillation</w:t>
              <w:br/>
              <w:t>watchman</w:t>
              <w:br/>
              <w:t>warfarin</w:t>
              <w:br/>
              <w:t>blood thinner</w:t>
              <w:br/>
              <w:t>LAA</w:t>
              <w:br/>
              <w:t>device</w:t>
              <w:br/>
              <w:t>Lariat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69 of 77    ·    Item ID B-I5GAS442VL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t>Take Care of Your Health From Anywhere.</w:t>
              <w:br/>
              <w:t>You can use MyHealth on any device. You can send a message to your clinic. You can see your lab results. You can set up an appointment. You can pay your bill.</w:t>
              <w:br/>
              <w:br/>
              <w:t>ALREADY HAVE AN ACCESS CODE?</w:t>
              <w:br/>
              <w:t>DON'T HAVE AN ACCESS CODE?</w:t>
              <w:br/>
              <w:t>NEED MORE DETAILS?</w:t>
              <w:br/>
              <w:t>MyHealth for Mobile</w:t>
              <w:br/>
              <w:br/>
              <w:t>Watchman FLX</w:t>
              <w:br/>
              <w:t>Our Approach</w:t>
              <w:br/>
              <w:t>Do you have atrial fibrillation (AFib)? If so, a procedure called left atrial appendage closure may lower your risk of stroke. This procedure safely seals off a small part of your heart. This helps stop blood clots from forming. It is another choice instead of blood thinners for people who qualify.</w:t>
              <w:br/>
              <w:br/>
              <w:t>At Stanford Health Care, we work as a team. We find the best way to lower your risk of stroke. We use two devices for this procedure. They are the Watchman FLX™ and the Amplatzer™ Amulet™. The FDA has approved both devices to lower the risk of strokes from AFib.</w:t>
              <w:br/>
              <w:br/>
              <w:t>Stanford Health Care is one of the few centers in the country that does this procedure without general anesthesia. We also do not use a transesophageal echocardiogram. Our way is easier on your body. You can go home the same day.</w:t>
              <w:br/>
              <w:br/>
              <w:t>WHAT WE OFFER YOU FOR LEFT ATRIAL APPENDAGE CLOSURE</w:t>
              <w:br/>
              <w:t>- We have a lot of experience with the Watchman FLX and Amplatzer Amulet devices. We see good results. We were the first program in Northern California to offer both devices after the FDA approved them.</w:t>
              <w:br/>
              <w:t>- We use a team to lower your risk of stroke from AFib. Our team brings together top heart doctors, surgeons, and imaging experts.</w:t>
              <w:br/>
              <w:t>- We give you care that fits your needs. Our team takes time to explain your choices. We tell you the good points and the risks of each choice.</w:t>
              <w:br/>
              <w:t>- We have an active research program. We work to make new tools and ways to do this procedure.</w:t>
              <w:br/>
              <w:br/>
              <w:t>To set up an appointment, please call: 650-723-6459</w:t>
              <w:br/>
              <w:br/>
              <w:t>Watchman FLX</w:t>
              <w:br/>
              <w:t>The Watchman FLX is a small implant made of metal and fabric. It is about the size of a quarter. It blocks the opening to your left atrial appendage. It comes in different sizes. Our team picks the size that fits you.</w:t>
              <w:br/>
              <w:br/>
              <w:t>With this implant in place, blood clots cannot form in your left atrial appendage. This lowers your risk of stroke.</w:t>
              <w:br/>
              <w:br/>
              <w:t>In studies, more than 9 out of 10 people who got the Watchman FLX could stop taking warfarin once the treatment fully worked. During the procedure, our team:</w:t>
              <w:br/>
              <w:t>- Gives you local anesthesia and medicine to help you relax, so you feel comfortable</w:t>
              <w:br/>
              <w:t>- Makes a small cut in the femoral vein in your upper leg</w:t>
              <w:br/>
              <w:t>- Guides a thin tube, called a catheter, through this vein to your heart</w:t>
              <w:br/>
              <w:t>- Puts the Watchman FLX in the tube and places it in your left atrial appendage. Tiny hooks hold it in place.</w:t>
              <w:br/>
              <w:t>- Uses special imaging to make sure the device is firmly in place. It checks that the device fully covers the opening of your left atrial appendage.</w:t>
              <w:br/>
              <w:t>- Takes out the tube and closes the cut in your leg</w:t>
              <w:br/>
              <w:br/>
              <w:t>It takes a few weeks for your heart tissue to fully close around the Watchman FLX. During these first weeks, keep taking your blood thinners. Do not stop until your doctor says it is safe.</w:t>
              <w:br/>
              <w:br/>
              <w:t>Learn more about Watchman FLX and how the implant works here.</w:t>
              <w:br/>
              <w:br/>
              <w:t>Interested in an Online Second Opinion?</w:t>
              <w:br/>
              <w:t>The Stanford Medicine Online Second Opinion program gives you easy access to our top doctors. It is all done online. You do not have to come to our hospital or clinic. You do not even need to leave home!</w:t>
              <w:br/>
              <w:br/>
              <w:t>Visit our online second opinion page to learn more.</w:t>
              <w:br/>
              <w:br/>
              <w:t>Our Clinics</w:t>
              <w:br/>
              <w:t>Our Structural Heart Program has experts in new procedures that are easier on your body. We also do open-heart surgery to treat heart problems. Our team works together. It includes heart doctors, heart surgeons, heart failure experts, and imaging experts. Together, they give you the most advanced care that fits your needs.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70 of 77    ·    Item ID B-JTFPH90O7Y</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t>Manage your care from anywhere.</w:t>
              <w:br/>
              <w:t>You can check your health details on any device with MyHealth. You can message your clinic, see lab results, make an appointment, and pay your bill.</w:t>
              <w:br/>
              <w:t>Already have an access code?</w:t>
              <w:br/>
              <w:t>Do not have an access code?</w:t>
              <w:br/>
              <w:t>Need more details?</w:t>
              <w:br/>
              <w:t>MyHealth for Mobile</w:t>
              <w:br/>
              <w:br/>
              <w:t>Watchman FLX</w:t>
              <w:br/>
              <w:t>Our Approach</w:t>
              <w:br/>
              <w:t>If you have atrial fibrillation (AFib), closing a small part of your heart can lower your chance of a stroke. This procedure safely seals off a small pouch in your heart to help stop blood clots. Closing this pouch is a choice instead of taking blood thinners for some patients.</w:t>
              <w:br/>
              <w:t>At Stanford Health Care, we work together to lower your chance of a stroke. We use devices called the Watchman FLX and the Amplatzer Amulet. The FDA approves these devices to lower the chance of strokes caused by AFib.</w:t>
              <w:br/>
              <w:t>We are one of the few hospitals in the country that do this without putting you completely to sleep. We also do not need to put an ultrasound tube down your throat to look at your heart. Our way is gentler on your body, and you can go home the same day.</w:t>
              <w:br/>
              <w:br/>
              <w:t>What we offer you for this procedure:</w:t>
              <w:br/>
              <w:t>- We have a lot of experience with the Watchman FLX and Amplatzer Amulet. We were the first program in Northern California to offer both devices after FDA approval.</w:t>
              <w:br/>
              <w:t>- A team of top heart doctors, surgeons, and imaging experts works together to lower your stroke risk.</w:t>
              <w:br/>
              <w:t>- We plan care just for you. We take time to explain your choices and the good and bad points of each one.</w:t>
              <w:br/>
              <w:t>- We do active research to find new ways and tools to treat the heart.</w:t>
              <w:br/>
              <w:t>To make an appointment, please call: 650-723-6459</w:t>
              <w:br/>
              <w:br/>
              <w:t>Watchman FLX</w:t>
              <w:br/>
              <w:t>The Watchman FLX is an implant made of metal and cloth. It is the size of a quarter. It blocks the opening to the small pouch in your heart. It comes in different sizes, and our team picks the best size for you.</w:t>
              <w:br/>
              <w:t>When this implant is in place, blood clots cannot form in that pouch. This lowers your chance of a stroke.</w:t>
              <w:br/>
              <w:t>In studies, more than 90 out of 100 people who got the Watchman FLX could stop taking their blood thinner medicine (warfarin). They stopped once the treatment fully worked. During the procedure, our team will:</w:t>
              <w:br/>
              <w:t>- Give you medicine to numb the area and help you relax, so you will be comfortable.</w:t>
              <w:br/>
              <w:t>- Make a small cut in a large blood vessel in your upper leg.</w:t>
              <w:br/>
              <w:t>- Guide a thin tube through this blood vessel up to your heart.</w:t>
              <w:br/>
              <w:t>- Put the Watchman FLX through the tube and into the pouch in your heart. Tiny hooks hold it in place.</w:t>
              <w:br/>
              <w:t>- Use special pictures to make sure the device is attached tightly and covers the opening.</w:t>
              <w:br/>
              <w:t>- Take out the tube and close the cut in your leg.</w:t>
              <w:br/>
              <w:t>It takes a few weeks for your heart tissue to grow completely over the Watchman FLX. You must keep taking your blood thinners during these first few weeks. Do not stop taking them until your doctor says it is safe to do so.</w:t>
              <w:br/>
              <w:t>Learn more about Watchman FLX and how it is put in here.</w:t>
              <w:br/>
              <w:br/>
              <w:t>Interested in an online second opinion?</w:t>
              <w:br/>
              <w:t>Our online second opinion program lets you talk to our top doctors easily. It is all done over the computer or phone. You do not have to visit our hospital or clinics for this service. You do not even need to leave your home!</w:t>
              <w:br/>
              <w:t>Visit our online second opinion page to learn more.</w:t>
              <w:br/>
              <w:br/>
              <w:t>Our Clinics</w:t>
              <w:br/>
              <w:t>Our Structural Heart Program treats heart disease. We use the newest procedures that use small cuts, as well as open-heart surgery. Our team of heart doctors, surgeons, and imaging experts works together. They give you the most advanced care made just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71 of 77    ·    Item ID B-DQ4HEZ5EDJ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br/>
              <w:t>Manage your care from anywhere.</w:t>
              <w:br/>
              <w:br/>
              <w:t>Use MyHealth on any device to see your health information. You can message your clinic, see lab results, make an appointment, and pay your bill.</w:t>
              <w:br/>
              <w:br/>
              <w:t>Already have an access code?</w:t>
              <w:br/>
              <w:br/>
              <w:t>Do you need an access code?</w:t>
              <w:br/>
              <w:br/>
              <w:t>Need more details?</w:t>
              <w:br/>
              <w:br/>
              <w:t>MyHealth for Mobile</w:t>
              <w:br/>
              <w:br/>
              <w:t>Watchman FLX</w:t>
              <w:br/>
              <w:br/>
              <w:t>Our Approach</w:t>
              <w:br/>
              <w:br/>
              <w:t>If you have atrial fibrillation (AFib), closing the left atrial appendage may lower your risk of stroke. The left atrial appendage is a small part of your heart. This procedure seals it off to help stop blood clots from forming. This is an option instead of blood thinners for some patients.</w:t>
              <w:br/>
              <w:br/>
              <w:t>At Stanford Health Care, we work with you to find the best way to lower your risk of stroke. We offer left atrial appendage closure with the Watchman FLXTM and the AmplatzerTM AmuletTM. These devices are approved by the FDA to lower the risk of strokes related to AFib.</w:t>
              <w:br/>
              <w:br/>
              <w:t>Stanford Health Care is one of the few centers in the country that can do left atrial appendage closure without general anesthesia and without a transesophageal echocardiogram. This way is less invasive. You can go home the same day.</w:t>
              <w:br/>
              <w:br/>
              <w:t>What we offer for left atrial appendage closure:</w:t>
              <w:br/>
              <w:br/>
              <w:t>- A lot of experience and promising results with the Watchman FLX and Amplatzer Amulet devices. We offered both devices before any other program in Northern California after FDA approval.</w:t>
              <w:br/>
              <w:t>- A team approach to lowering stroke risk related to AFib. Our team includes top heart rhythm doctors, heart procedure doctors, surgeons, and imaging specialists.</w:t>
              <w:br/>
              <w:t>- Care that fits your needs. Our team takes time to explain your choices. We also explain the possible benefits and risks of each choice.</w:t>
              <w:br/>
              <w:t>- An active research program to help develop future left atrial appendage closure methods and devices.</w:t>
              <w:br/>
              <w:br/>
              <w:t>To make an appointment, please call: 650-723-6459</w:t>
              <w:br/>
              <w:br/>
              <w:t>Watchman FLX</w:t>
              <w:br/>
              <w:br/>
              <w:t>Watchman FLX is an implant made of metal and fabric. It is about the size of a quarter. It blocks the opening to your left atrial appendage. It comes in different sizes. Our team chooses the size that fits you.</w:t>
              <w:br/>
              <w:br/>
              <w:t>With this implant in place, blood clots cannot form in your left atrial appendage. This lowers your risk of stroke.</w:t>
              <w:br/>
              <w:br/>
              <w:t>In clinical trials, more than 90% of people who got the Watchman FLX were able to stop taking warfarin after the treatment was fully working.</w:t>
              <w:br/>
              <w:br/>
              <w:t>During the procedure, our team:</w:t>
              <w:br/>
              <w:br/>
              <w:t>- Gives you local anesthesia and sedation so you feel comfortable</w:t>
              <w:br/>
              <w:t>- Makes a small cut in your femoral vein in your upper leg</w:t>
              <w:br/>
              <w:t>- Guides a thin tube called a catheter through your femoral vein to your heart</w:t>
              <w:br/>
              <w:t>- Puts the Watchman FLX into the catheter and places it in your left atrial appendage</w:t>
              <w:br/>
              <w:t>- Uses tiny hooks to hold it in place</w:t>
              <w:br/>
              <w:t>- Uses advanced imaging to make sure the device is attached well and fully covers the opening of your left atrial appendage</w:t>
              <w:br/>
              <w:t>- Removes the catheter and closes the cut in your leg</w:t>
              <w:br/>
              <w:br/>
              <w:t>It takes several weeks for your heart tissue to fully close around the Watchman FLX. During these first few weeks, keep taking your blood thinners. Do not stop until your doctor says it is safe.</w:t>
              <w:br/>
              <w:br/>
              <w:t>Learn more about Watchman FLX and how the implant is placed here.</w:t>
              <w:br/>
              <w:br/>
              <w:t>Interested in an Online Second Opinion?</w:t>
              <w:br/>
              <w:br/>
              <w:t>The Stanford Medicine Online Second Opinion program gives you easy access to our expert doctors. It is all done remotely. You do not have to visit our hospital or a clinic for this service. You do not even need to leave home.</w:t>
              <w:br/>
              <w:br/>
              <w:t>Visit our online second opinion page to learn more.</w:t>
              <w:br/>
              <w:br/>
              <w:t>Our Clinics</w:t>
              <w:br/>
              <w:br/>
              <w:t>Our Structural Heart Program offers expert care in advanced, less invasive procedures and open-heart surgery. We treat structural heart disease. Our heart procedure doctors, heart surgeons, heart failure specialists, and imaging experts work together. They provide advanced care that is made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72 of 77    ·    Item ID B-PL9EKA024S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Left atrial appendage closure is a procedure that blocks or closes the opening to your left atrial appendage, or LAA. This helps keep blood clots from leaving the LAA and going into your blood. It can help prevent strokes in people with atrial fibrillation, or Afib, without using blood thinners. The LAA is a small pouch in one of the top chambers of your heart. It does not have a known function.</w:t>
              <w:br/>
              <w:br/>
              <w:t>The LAA is in the wall of your left atrium. The left atrium is the top left chamber of your heart. Removing or closing the LAA can lower your risk of stroke. It may also mean you do not need to take blood thinners.</w:t>
              <w:br/>
              <w:br/>
              <w:t>In people with Afib who do not have heart valve disease, most blood clots in the left atrium start in the LAA.</w:t>
              <w:br/>
              <w:br/>
              <w:t>A normal heart squeezes with each heartbeat. This pushes blood from the left atrium and LAA into the left ventricle. The left ventricle is the bottom left chamber of the heart.</w:t>
              <w:br/>
              <w:br/>
              <w:t>When you have Afib, the electrical signals that control your heartbeat do not move in a normal way. They can be fast and mixed up. This can keep your atria from squeezing blood well into your ventricles.</w:t>
              <w:br/>
              <w:br/>
              <w:t>The LAA is like a pouch. Blood can collect there and form clots. If your heart pumps out these clots, they can cause a stroke. People with Afib are three to five times more likely to have a stroke than people in general.</w:t>
              <w:br/>
              <w:br/>
              <w:t>Your provider can help you find a way to lower your risk. This may include medicines that make clots harder to form. It may also include closing the LAA.</w:t>
              <w:br/>
              <w:br/>
              <w:t>Your heart can still work with a closed LAA.</w:t>
              <w:br/>
              <w:br/>
              <w:t>Thousands of people around the world have had LAA closure. Providers use different methods and devices.</w:t>
              <w:br/>
              <w:br/>
              <w:t>LAA closure lowers the stroke risk linked to Afib. But it does not treat Afib itself.</w:t>
              <w:br/>
              <w:br/>
              <w:t>LAA closure may help people who have a higher risk of stroke because of Afib. If you are at risk for blood clots in your left atrium or LAA, your provider may suggest closing your LAA. This can lower your risk of stroke from Afib.</w:t>
              <w:br/>
              <w:br/>
              <w:t>Your provider may suggest this instead of a blood thinner. Blood thinners include warfarin, also called Coumadin® or Jantoven®. They also include apixaban, also called Eliquis®, rivaroxaban, also called Xarelto®, and dabigatran, also called Pradaxa®.</w:t>
              <w:br/>
              <w:br/>
              <w:t>Many people worry about taking warfarin or do not like taking it. Some people with Afib who do not have heart valve disease can take other medicines, such as apixaban, dabigatran or rivaroxaban. But some people have worries or problems with these medicines, too.</w:t>
              <w:br/>
              <w:br/>
              <w:t>Before LAA closure, you will have a test called a transesophageal echocardiogram, or TEE. You may also have a cardiac CT scan. These tests show the size and shape of your LAA. This is important because each person’s LAA is different. Researchers have said the LAA can look like a chicken wing, cactus, windsock or cauliflower.</w:t>
              <w:br/>
              <w:br/>
              <w:t>Your provider may also use 3D printing to help choose the right device and size.</w:t>
              <w:br/>
              <w:br/>
              <w:t>You will need to fast before your procedure. This means you must stop eating and drinking at a certain time. Your provider will tell you when to stop.</w:t>
              <w:br/>
              <w:br/>
              <w:t>You will get some type of anesthesia. The type depends on which procedure you have.</w:t>
              <w:br/>
              <w:br/>
              <w:t>If you are having heart surgery for another reason, your provider may be able to remove your LAA at the same time. This may happen during surgery for coronary artery disease or valve disease. Your provider may sew or staple the area closed. This is surgical LAA closure.</w:t>
              <w:br/>
              <w:br/>
              <w:t>In a less invasive procedure, your provider can use a catheter to place a special device. A catheter is a thin tube. The device closes or blocks your LAA. Some devices act like a plug at the opening between the LAA and the left atrium. Other devices tie or clamp the LAA closed.</w:t>
              <w:br/>
              <w:br/>
              <w:t>Your provider uses imaging while working inside your heart. These images help guide the procedure.</w:t>
              <w:br/>
              <w:br/>
              <w:t>After surgery or a less invasive procedure, you may need time to recover.</w:t>
              <w:br/>
              <w:br/>
              <w:t>People who get LAA closure may be able to lower their risk of stroke from Afib. Some people may be able to stop taking long-term blood thinners.</w:t>
              <w:br/>
              <w:br/>
              <w:t>LAA closure can have complications.</w:t>
              <w:br/>
              <w:br/>
              <w:t>If your LAA closure was part of heart surgery for another problem, your recovery time will depend on the other surgery you had.</w:t>
              <w:br/>
              <w:br/>
              <w:t>If you had a less invasive procedure with a catheter and a closure device, you may recover faster. You may be able to go home the next day.</w:t>
              <w:br/>
              <w:br/>
              <w:t>After getting a device, you will need to take an anticoagulant and aspirin for 45 days. An anticoagulant is a blood thinner. This gives your body time to grow tissue around the device so there are no gaps around it.</w:t>
              <w:br/>
              <w:br/>
              <w:t>After that, you will stop taking the anticoagulant. You will switch to clopidogrel, also called Plavix®, and aspirin for six months.</w:t>
              <w:br/>
              <w:br/>
              <w:t>You may need to take aspirin for a long time.</w:t>
              <w:br/>
              <w:br/>
              <w:t>You will have another TEE at a follow-up visit 45 days after your procedure. This helps your provider see if your LAA is fully blocked.</w:t>
              <w:br/>
              <w:br/>
              <w:t>If the TEE shows that your LAA is not blocked, you will keep taking the anticoagulant. You will have another TEE and follow-up visit after six months.</w:t>
              <w:br/>
              <w:br/>
              <w:t>Once your LAA is blocked, you will have a follow-up visit with your provider every year.</w:t>
              <w:br/>
              <w:br/>
              <w:t>Researchers have linked LAA closure with suture to a 40% lower risk of a blood clot. They found a risk drop of more than 90% with a clip or surgical removal. Device studies found an 80% drop in strokes. Some devices have success rates above 95% for being placed correctly.</w:t>
              <w:br/>
              <w:br/>
              <w:t>There is no sure way to prevent strokes. But removing or blocking your LAA can greatly lower your risk. This is because 90% of strokes that start in an upper heart chamber start in the LAA.</w:t>
              <w:br/>
              <w:br/>
              <w:t>Go to all of your scheduled visits. You should also contact your provider if you have symptoms or concerns after the procedure.</w:t>
              <w:br/>
              <w:br/>
              <w:t>It can be hard to live with the risk of stroke from Afib. This may be even harder if you have trouble with blood thinners. Choosing LAA closure is a personal choice. Talk with your provider about your options. Then you can make a choice with the facts you need.</w:t>
              <w:br/>
              <w:br/>
              <w:t>This procedure is not right for everyone. But if you have Afib, it may be an option to think about. Ask your provider any questions you have.</w:t>
              <w:br/>
              <w:br/>
              <w:t>If you have LAA closure, keep taking your medicines until your provider tells you to stop. Follow-up visits are important. They help make sure you are healing and that your device fits well.</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73 of 77    ·    Item ID B-COSS3EOQM1</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Your heart has a small pouch in its top left chamber. This pouch is called the left atrial appendage, or LAA. It does not have a special job, and your heart works fine without it. Sometimes, doctors need to close or remove this pouch. This procedure is called LAA closure. It helps stop blood clots from leaving the pouch and going into your body. This lowers your risk of having a stroke. It can also help you stop taking blood thinner medicines.</w:t>
              <w:br/>
              <w:br/>
              <w:t>A normal heart squeezes blood out with each beat. If you have atrial fibrillation, or Afib, your heartbeat is fast and uneven. Your heart does not have time to squeeze the blood out. Because the LAA is shaped like a pouch, blood can pool there and turn into clots. If your heart pumps a clot out, it can cause a stroke. People with Afib are three to five times more likely to have a stroke. Most clots in the top left part of the heart start in the LAA. Closing the LAA lowers your stroke risk, but it does not cure Afib.</w:t>
              <w:br/>
              <w:br/>
              <w:t>This procedure is for people with Afib who do not have heart valve disease. It is a good choice if you have a high risk of stroke but have problems taking blood thinners. Blood thinners include medicines like warfarin, apixaban, rivaroxaban, and dabigatran.</w:t>
              <w:br/>
              <w:br/>
              <w:t>Before the procedure, your doctor will take pictures of your heart. They may use a special ultrasound called a TEE or a CT scan. This helps them measure your LAA, because everyone's LAA is a different shape. Your doctor might even print a 3D model of your heart to pick the right size device. You will need to stop eating and drinking before your procedure. Your doctor will tell you exactly when to stop. You will also get medicine called anesthesia so you do not feel pain.</w:t>
              <w:br/>
              <w:br/>
              <w:t>There are two main ways to close the LAA. If you are already having heart surgery, the doctor can close the LAA at the same time. They will sew or staple the pouch shut. The second way uses a long, thin tube called a catheter. The doctor puts the tube into a blood vessel and guides it to your heart using X-rays and ultrasounds. Then, they place a special device through the tube to plug, tie, or clamp the LAA closed.</w:t>
              <w:br/>
              <w:br/>
              <w:t>If you had the tube procedure, you will likely go home the next day. If you had heart surgery, your recovery will take longer. After you get a device, you must take a blood thinner and aspirin for 45 days. This gives your body time to grow tissue over the device to seal it. After 45 days, you will stop the blood thinner. You will then take aspirin and a medicine called clopidogrel for six months. You might need to take aspirin for the rest of your life. Do not stop taking your medicines until your doctor tells you to.</w:t>
              <w:br/>
              <w:br/>
              <w:t>You will see your doctor 45 days after the procedure. They will do another TEE ultrasound to make sure the pouch is fully blocked. If it is not blocked yet, you will keep taking your blood thinner. You will have another check-up in six months. Once the pouch is fully blocked, you will see your doctor once a year.</w:t>
              <w:br/>
              <w:br/>
              <w:t>Closing the LAA works very well. It can lower your risk of a stroke or blood clot by 40 to over 90 percent. Like any procedure, there are risks. Problems can include bleeding, fluid around the heart, or a stroke. The device could also move, or a clot could form on the device itself.</w:t>
              <w:br/>
              <w:br/>
              <w:t>Call your doctor right away if you have chest pain or trouble breathing. You should also call if you feel dizzy or if you are bleeding where the tube went into your body.</w:t>
              <w:br/>
              <w:br/>
              <w:t>Choosing to have this procedure is a personal choice. Talk to your doctor to see if it is right for you. Going to your follow-up visits is very important to make sure you are healing well.</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74 of 77    ·    Item ID B-T1TDGNNQFK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Left atrial appendage (LAA) closure is a procedure that blocks or closes the opening to your LAA. This keeps blood clots from leaving there and going into your blood. It helps stop strokes in people with atrial fibrillation, but without blood thinners. The LAA is a small pouch in one of your heart's upper chambers. It does not have a job to do.</w:t>
              <w:br/>
              <w:br/>
              <w:t>LAA closure can be a surgery or a smaller procedure. It seals off your left atrial appendage. The LAA is a small sac in the muscle wall of your left atrium. This is the top left part of your heart. Closing it off or taking it out can lower your risk of stroke. It can also end the need to take blood thinners.</w:t>
              <w:br/>
              <w:br/>
              <w:t>Some people have atrial fibrillation (Afib) but no valve disease. In these people, most blood clots in the left atrium start in the LAA.</w:t>
              <w:br/>
              <w:br/>
              <w:t>A normal heart squeezes with each heartbeat. This pushes blood from your left atrium and LAA into your left ventricle. This is the bottom left part of the heart. When you have Afib, the signals that control your heartbeat do not move in a smooth way. They can be fast and mixed up. This does not give your atria time to push blood into your ventricles.</w:t>
              <w:br/>
              <w:br/>
              <w:t>The LAA is a pouch, so blood can pool there and form clots. When your heart pumps out a clot, it can cause a stroke. People with Afib are three to five times more likely to have a stroke than other people. This is scary, but your provider can help you stay safe. They can find a plan that works for you. This may be medicine that makes it harder for clots to form. Or it may be closing off the left atrial appendage.</w:t>
              <w:br/>
              <w:br/>
              <w:t>Your heart can keep doing its job with a closed left atrial appendage.</w:t>
              <w:br/>
              <w:br/>
              <w:t>Thousands of people around the world have had an LAA closure. Providers use different ways and tools to do it.</w:t>
              <w:br/>
              <w:br/>
              <w:t>LAA closure lowers the stroke risk that comes with Afib. But it does not treat the Afib itself. LAA closure can help people who have a higher risk of stroke from Afib. If you are at risk of getting blood clots in your left atrium or LAA, your provider may suggest sealing off your LAA. This can lower your risk of stroke from Afib. They can do this instead of giving you a blood thinner. Common blood thinners are warfarin (Coumadin® or Jantoven®), apixaban (Eliquis®), rivaroxaban (Xarelto®) and dabigatran (Pradaxa®).</w:t>
              <w:br/>
              <w:br/>
              <w:t>Many people worry about, or do not like, taking warfarin. Here are some reasons why:</w:t>
              <w:br/>
              <w:br/>
              <w:t>People with Afib who do not have heart valve disease can take other medicines. These are apixaban, dabigatran and rivaroxaban. But some people worry about, or have problems with, these medicines too:</w:t>
              <w:br/>
              <w:br/>
              <w:t>Before an LAA closure, you will get a test called a transesophageal echocardiogram (TEE). You may also get a heart CT scan. These show your provider the size and shape of your LAA. This matters because the LAA is different in each person. Researchers say the LAA can look like a chicken wing, a cactus, a windsock or a cauliflower.</w:t>
              <w:br/>
              <w:br/>
              <w:t>Your provider may also use 3D printing. This helps them pick the right tool and the right size.</w:t>
              <w:br/>
              <w:br/>
              <w:t>You will need to fast before your procedure. This means you stop eating and drinking at a certain time. Your provider will tell you when to start fasting.</w:t>
              <w:br/>
              <w:br/>
              <w:t>You will get some type of anesthesia. The kind depends on which procedure you have.</w:t>
              <w:br/>
              <w:br/>
              <w:t>You may be having heart surgery for other reasons, like blocked heart arteries or valve disease. If so, your provider can often take out your LAA at the same time. They may sew or staple the area closed. This is a surgical LAA closure.</w:t>
              <w:br/>
              <w:br/>
              <w:t>In a smaller procedure, they use a thin tube called a catheter. They put a special tool through it to close or block your LAA. Some tools act like a plug in the LAA opening. Other tools tie or clamp the LAA closed.</w:t>
              <w:br/>
              <w:br/>
              <w:t>For a tool that goes in through a catheter, your provider will:</w:t>
              <w:br/>
              <w:br/>
              <w:t>Several types of imaging help your provider see inside your heart while they work. The types of imaging they use include:</w:t>
              <w:br/>
              <w:br/>
              <w:t>After your surgery or smaller procedure, you may:</w:t>
              <w:br/>
              <w:br/>
              <w:t>People who get an LAA closure can:</w:t>
              <w:br/>
              <w:br/>
              <w:t>LAA closure problems may include:</w:t>
              <w:br/>
              <w:br/>
              <w:t>If you had your LAA closure as part of another heart surgery, your recovery time will depend on that other surgery.</w:t>
              <w:br/>
              <w:br/>
              <w:t>If you had a smaller procedure with a catheter and a closure tool, your recovery will be faster. You may be able to go home the next day.</w:t>
              <w:br/>
              <w:br/>
              <w:t>After you get a tool, you will need to take a blood thinner and aspirin for 45 days. This is how long it takes your body to grow tissue around the tool. This makes sure there are no gaps around it. Then you will stop the blood thinner. You will switch to clopidogrel (Plavix®) and aspirin for six months.</w:t>
              <w:br/>
              <w:br/>
              <w:t>You may need to take aspirin for a long time.</w:t>
              <w:br/>
              <w:br/>
              <w:t>You will have another TEE test at a follow-up visit 45 days after your procedure. This helps your provider see if your LAA is fully blocked.</w:t>
              <w:br/>
              <w:br/>
              <w:t>If the TEE shows your LAA is not blocked, you will keep taking the blood thinner. You will have another TEE and follow-up visit after six months.</w:t>
              <w:br/>
              <w:br/>
              <w:t>Once your LAA is blocked, you will have a follow-up visit with your provider once a year.</w:t>
              <w:br/>
              <w:br/>
              <w:t>Researchers have studied how well LAA closure works. Closing it with stitches lowered the risk of a blood clot by 40%. Closing it with a clip or by taking it out lowered the risk by more than 90%. Studies of tools showed an 80% drop in strokes. Some tools are placed well more than 95% of the time.</w:t>
              <w:br/>
              <w:br/>
              <w:t>There is no sure way to stop strokes. But taking out or blocking your LAA lowers your risk a lot. This is because 90% of strokes that start in an upper heart chamber start in the LAA.</w:t>
              <w:br/>
              <w:br/>
              <w:t>Go to all your scheduled visits. Also, call your provider if you have:</w:t>
              <w:br/>
              <w:br/>
              <w:t>It can be hard to live with the fear of stroke from Afib. This is even harder if you have trouble with blood thinners. Choosing to have an LAA closure is a personal choice. You can talk with your provider and go over your options. Then you can make a choice that is right for you. This procedure is not right for everyone. But if you have Afib, it is an option you can think about. Be sure to ask your provider any questions you have about the procedure.</w:t>
              <w:br/>
              <w:br/>
              <w:t>If you have an LAA closure procedure, keep taking your medicines until your provider tells you to stop. Follow-up visits are important too. They make sure you are healing and your tool fits well.</w:t>
              <w:br/>
              <w:br/>
              <w:t>Sign up for our Health Essentials emails for expert tips on food, fitness, sleep, skin care and more.</w:t>
              <w:br/>
              <w:br/>
              <w:t>Learn more about the Health Library and our editorial process.</w:t>
              <w:br/>
              <w:br/>
              <w:t>Cleveland Clinic's health articles are based on facts backed by evidence. They are reviewed by medical experts to make sure they are correct, trusted and up to date.</w:t>
              <w:br/>
              <w:br/>
              <w:t>Cleveland Clinic's health articles are based on facts backed by evidence. They are reviewed by medical experts to make sure they are correct, trusted and up to date.</w:t>
              <w:br/>
              <w:br/>
              <w:t>When your heart rhythm is out of sync, the experts at Cleveland Clinic can find out why. We offer care made just for you for all types of heart rhythm problems.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75 of 77    ·    Item ID B-JRJEDKTS2H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w:t>
              <w:br/>
              <w:br/>
              <w:t>Quick Facts</w:t>
              <w:br/>
              <w:t>- Some people with atrial fibrillation (AFib) need surgery to help their heart beat the right way.</w:t>
              <w:br/>
              <w:t>- Surgery might put a small device in the body. This device helps control how fast the heart beats.</w:t>
              <w:br/>
              <w:t>- A surgery called the maze surgery makes scar tissue to help stop AFib.</w:t>
              <w:br/>
              <w:br/>
              <w:t>For most people, medicine may be the best way to treat AFib. But there are other ways too. Some need surgery. Some do not. Talk with your doctor about what is best for you.</w:t>
              <w:br/>
              <w:br/>
              <w:t>Pacemakers</w:t>
              <w:br/>
              <w:t>A pacemaker is a small device that runs on electricity. A doctor puts it under your skin near your collarbone. This is done during surgery. Wires go from the pacemaker to your heart. The device sends out signals to help your heart beat at a steady pace. Some pacemakers can tell when your heart beats too fast or too slow. When this happens, the pacemaker sends signals to help your heart go back to the right pace.</w:t>
              <w:br/>
              <w:br/>
              <w:t>Watch a video of how a pacemaker works.</w:t>
              <w:br/>
              <w:br/>
              <w:t>Learn more about living with your pacemaker. Read about things that may bother your pacemaker.</w:t>
              <w:br/>
              <w:br/>
              <w:t>You can print this fact sheet: What is a pacemaker? (PDF)</w:t>
              <w:br/>
              <w:br/>
              <w:t>Implantable Cardioverter Defibrillators (ICDs)</w:t>
              <w:br/>
              <w:t>An ICD is another device. A doctor puts it in your chest during surgery. It can give small shocks if your heart beats in an unsafe way. This helps your heart beat the right way. An ICD can also work like a pacemaker.</w:t>
              <w:br/>
              <w:br/>
              <w:t>Learn more about living with your ICD. Also learn what questions to ask your doctor.</w:t>
              <w:br/>
              <w:br/>
              <w:t>Left Atrial Appendage Closure</w:t>
              <w:br/>
              <w:t>The left atrial appendage (LAA) is a small pouch in your heart. If you have AFib, blood can pool in this pouch. When blood pools, it can form clots. If a clot moves into your blood, it can cause a stroke. Closing the LAA lowers the chance of a stroke. It may also let you stop taking blood thinners. Blood thinners are medicine that stops clots. Your heart can still work fine with the LAA closed.</w:t>
              <w:br/>
              <w:br/>
              <w:t>There are a few ways to close the LAA. Doctors may use a device or tool that:</w:t>
              <w:br/>
              <w:t>- Blocks the opening of the LAA</w:t>
              <w:br/>
              <w:t>- Clamps the base of the LAA to close it</w:t>
              <w:br/>
              <w:t>- Uses a band or loop to close it</w:t>
              <w:br/>
              <w:br/>
              <w:t>Do you have AFib? Are blood thinners not a good fit for you? If so, ask your doctor if closing the LAA is right for you.</w:t>
              <w:br/>
              <w:br/>
              <w:t>Open-Heart Maze Surgery</w:t>
              <w:br/>
              <w:t>The maze surgery is hard and takes a lot of skill. The doctor makes small cuts in the top part of the heart. Then the doctor stitches the cuts back together. This makes scar tissue. The scar tissue blocks the signals that cause AFib. This can help your heart beat the right way again.</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76 of 77    ·    Item ID B-1UQBFOBRCL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 (AFib)</w:t>
              <w:br/>
              <w:br/>
              <w:t>Quick Facts</w:t>
              <w:br/>
              <w:t>- Some people with atrial fibrillation (AFib) need surgery to help their heart beat normally.</w:t>
              <w:br/>
              <w:t>- Surgery might put a small device inside your body. This helps control how fast and steady your heart beats.</w:t>
              <w:br/>
              <w:t>- Maze heart surgery makes scar tissue to help stop AFib.</w:t>
              <w:br/>
              <w:br/>
              <w:t>For most people, medicine is the best way to treat AFib. But there are also ways to treat it with or without surgery. Talk with your doctor about your choices.</w:t>
              <w:br/>
              <w:br/>
              <w:t>Pacemakers</w:t>
              <w:br/>
              <w:t>A pacemaker is a small device. A doctor puts it under the skin near your collarbone during surgery. Wires go from the pacemaker to your heart. The device sends small electric signals to help your heart beat at a steady pace. Some pacemakers know if your heart is beating too fast or too slow. If it is, the pacemaker sends signals to fix your heart rate.</w:t>
              <w:br/>
              <w:br/>
              <w:t>Watch a video of a pacemaker.</w:t>
              <w:br/>
              <w:t>Learn more about living with your pacemaker. Read about things that can affect your pacemaker.</w:t>
              <w:br/>
              <w:t>Printable patient sheet: What is a pacemaker? (PDF)</w:t>
              <w:br/>
              <w:br/>
              <w:t>Implantable Cardioverter Defibrillators (ICDs)</w:t>
              <w:br/>
              <w:t>An ICD is another device put in your chest during surgery. It can give small electric shocks if your heart beats in a dangerous way. This helps your heart beat normally again. An ICD can also work as a pacemaker or defibrillator.</w:t>
              <w:br/>
              <w:br/>
              <w:t>Learn more about living with your ICD and questions to ask your doctor.</w:t>
              <w:br/>
              <w:br/>
              <w:t>Closing the Left Atrial Appendage</w:t>
              <w:br/>
              <w:t>Left atrial appendage closure is a surgery that blocks a small pouch in your heart. This pouch is called the LAA. If you have AFib, blood can pool in this pouch. This can cause blood clots. If these clots get into your blood, they can cause a stroke. Closing the pouch lowers your chance of having a stroke. It may also let you stop taking blood thinner medicine. Your heart will still work normally with the pouch closed.</w:t>
              <w:br/>
              <w:br/>
              <w:t>Doctors can close the pouch in a few ways. They might:</w:t>
              <w:br/>
              <w:t>- Block the opening of the pouch.</w:t>
              <w:br/>
              <w:t>- Clamp the bottom of the pouch to close it.</w:t>
              <w:br/>
              <w:t>- Use a band or a loop of thread to tie it off.</w:t>
              <w:br/>
              <w:br/>
              <w:t>If you have AFib and cannot take blood thinners, ask your doctor if this surgery is right for you.</w:t>
              <w:br/>
              <w:br/>
              <w:t>Open-Heart Maze Surgery</w:t>
              <w:br/>
              <w:t>Maze heart surgery is a major operation. A doctor makes small cuts in the top part of your heart. The doctor then stitches the cuts together. This makes scar tissue. The scar tissue blocks the bad signals that cause AFib. This helps your heart beat normally again.</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77 of 77    ·    Item ID B-3TZR6852FC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Reference passage</w:t>
            </w:r>
          </w:p>
        </w:tc>
        <w:tc>
          <w:tcPr>
            <w:tcW w:type="dxa" w:w="4896"/>
            <w:shd w:val="clear" w:fill="EAF0F6"/>
          </w:tcPr>
          <w:p>
            <w:r>
              <w:rPr>
                <w:b/>
                <w:sz w:val="20"/>
              </w:rPr>
              <w:t>Passage to score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w:t>
              <w:br/>
              <w:br/>
              <w:t>Quick Facts</w:t>
              <w:br/>
              <w:br/>
              <w:t>- Some people with atrial fibrillation, or AFib, need surgery to help their heart beat in a normal way.</w:t>
              <w:br/>
              <w:t>- Surgery may include putting a device in the body. The device helps control the heart’s rhythm and speed.</w:t>
              <w:br/>
              <w:t>- Maze heart surgery makes scar tissue. This can help stop AFib.</w:t>
              <w:br/>
              <w:br/>
              <w:t>For most people, medicine may be the best treatment for AFib. But there are also treatments that do not use surgery and treatments that do use surgery. Talk with your health care professional about your choices.</w:t>
              <w:br/>
              <w:br/>
              <w:t>Pacemakers</w:t>
              <w:br/>
              <w:br/>
              <w:t>A pacemaker is a small electric device. It is placed under the skin near the collarbone during surgery. Wires from the pacemaker go to your heart.</w:t>
              <w:br/>
              <w:br/>
              <w:t>The pacemaker sends electric signals. These signals help your heart beat at a steady pace.</w:t>
              <w:br/>
              <w:br/>
              <w:t>Some pacemakers can tell when your heart is beating too fast or too slow. If this happens, the pacemaker sends signals to help your heart return to the right rhythm and speed.</w:t>
              <w:br/>
              <w:br/>
              <w:t>Watch an animation of a pacemaker.</w:t>
              <w:br/>
              <w:br/>
              <w:t>Learn more about living with your pacemaker. Read about devices that may get in the way of your pacemaker.</w:t>
              <w:br/>
              <w:br/>
              <w:t>Printable patient information sheet: What is a pacemaker? (PDF)</w:t>
              <w:br/>
              <w:br/>
              <w:t>Implantable Cardioverter Defibrillators, or ICDs</w:t>
              <w:br/>
              <w:br/>
              <w:t>An ICD is another device placed in your chest during surgery. It can give small electric shocks if your heart beats in an unsafe way. This helps your heart beat normally.</w:t>
              <w:br/>
              <w:br/>
              <w:t>An ICD can also work as a pacemaker or defibrillator.</w:t>
              <w:br/>
              <w:br/>
              <w:t>Learn more about living with your ICD. Learn what questions to ask your health care professional.</w:t>
              <w:br/>
              <w:br/>
              <w:t>Left Atrial Appendage Occlusion</w:t>
              <w:br/>
              <w:br/>
              <w:t>Left atrial appendage occlusion, or LAAO, is also called left atrial appendage closure. It is a procedure that blocks or closes the opening of your left atrial appendage, or LAA.</w:t>
              <w:br/>
              <w:br/>
              <w:t>The LAA is a small pouch in the left atrium of the heart. If a person has AFib, blood can pool in this pouch. This can allow blood clots to form.</w:t>
              <w:br/>
              <w:br/>
              <w:t>If these blood clots enter the bloodstream, the risk of stroke goes up. Closing the LAA lowers the risk of stroke.</w:t>
              <w:br/>
              <w:br/>
              <w:t>Closing the LAA may also let a person stop taking anticoagulants, also called blood thinners, to prevent clots. The heart can still work normally when the LAA is closed.</w:t>
              <w:br/>
              <w:br/>
              <w:t>There are several types of procedures and devices used to close the LAA. They can:</w:t>
              <w:br/>
              <w:br/>
              <w:t>- Block the LAA opening</w:t>
              <w:br/>
              <w:t>- Clamp the base of the LAA to close it</w:t>
              <w:br/>
              <w:t>- Use a band or suture loop to close it</w:t>
              <w:br/>
              <w:br/>
              <w:t>If you have AFib and blood thinners are not a good fit for you, ask your health care professional if LAA closure may be a treatment option for you.</w:t>
              <w:br/>
              <w:br/>
              <w:t>Open-Heart Maze Procedure</w:t>
              <w:br/>
              <w:br/>
              <w:t>Maze heart surgery is a complex procedure. A surgeon usually makes small cuts in the top part of the heart.</w:t>
              <w:br/>
              <w:br/>
              <w:t>The surgeon stitches the cuts together. This forms scar tissue. The scar tissue blocks the signals that cause AFib. This can help bring back a normal heartbeat.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